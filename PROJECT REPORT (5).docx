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368F" w14:textId="77777777" w:rsidR="00E52AE1" w:rsidRDefault="00E52AE1" w:rsidP="00AA7400">
      <w:pPr>
        <w:pStyle w:val="Title"/>
      </w:pPr>
    </w:p>
    <w:p w14:paraId="34D7E6B1" w14:textId="77777777" w:rsidR="00E52AE1" w:rsidRDefault="00E52AE1" w:rsidP="00E52AE1">
      <w:pPr>
        <w:pStyle w:val="Title"/>
        <w:jc w:val="center"/>
      </w:pPr>
    </w:p>
    <w:p w14:paraId="48C45CDC" w14:textId="77777777" w:rsidR="00E52AE1" w:rsidRDefault="00E52AE1" w:rsidP="00E52AE1">
      <w:pPr>
        <w:pStyle w:val="Title"/>
        <w:jc w:val="center"/>
      </w:pPr>
    </w:p>
    <w:p w14:paraId="05A276E1" w14:textId="77777777" w:rsidR="00E52AE1" w:rsidRDefault="00E52AE1" w:rsidP="00E52AE1">
      <w:pPr>
        <w:pStyle w:val="Title"/>
        <w:jc w:val="center"/>
      </w:pPr>
    </w:p>
    <w:p w14:paraId="453EA323" w14:textId="77777777" w:rsidR="00E52AE1" w:rsidRDefault="00E52AE1" w:rsidP="00E52AE1">
      <w:pPr>
        <w:pStyle w:val="Title"/>
        <w:jc w:val="center"/>
      </w:pPr>
    </w:p>
    <w:p w14:paraId="59E68AF7" w14:textId="77777777" w:rsidR="00E52AE1" w:rsidRDefault="00E52AE1" w:rsidP="00E52AE1">
      <w:pPr>
        <w:pStyle w:val="Title"/>
        <w:jc w:val="center"/>
      </w:pPr>
    </w:p>
    <w:p w14:paraId="2273DB67" w14:textId="77777777" w:rsidR="00E52AE1" w:rsidRDefault="00E52AE1" w:rsidP="00E52AE1">
      <w:pPr>
        <w:pStyle w:val="Title"/>
        <w:jc w:val="center"/>
      </w:pPr>
    </w:p>
    <w:p w14:paraId="203B4046" w14:textId="447E7E92" w:rsidR="00E52AE1" w:rsidRDefault="00CF7BEF" w:rsidP="00E52AE1">
      <w:pPr>
        <w:pStyle w:val="Title"/>
        <w:jc w:val="center"/>
      </w:pPr>
      <w:r>
        <w:t xml:space="preserve"> </w:t>
      </w:r>
      <w:r w:rsidR="00F14E01" w:rsidRPr="00F14E01">
        <w:t>BABY PRODUCTS WEBSITE &amp; APP</w:t>
      </w:r>
      <w:r w:rsidR="00F14E01">
        <w:t xml:space="preserve"> </w:t>
      </w:r>
      <w:r w:rsidR="002931D7">
        <w:t>PROJECT</w:t>
      </w:r>
    </w:p>
    <w:p w14:paraId="2F1B4D44" w14:textId="77777777" w:rsidR="00627123" w:rsidRDefault="00C63747" w:rsidP="00E52AE1">
      <w:pPr>
        <w:pStyle w:val="IntenseQuote"/>
        <w:jc w:val="center"/>
      </w:pPr>
      <w:r>
        <w:t>Project Report</w:t>
      </w:r>
    </w:p>
    <w:p w14:paraId="456FF142" w14:textId="048864D4" w:rsidR="00627123" w:rsidRDefault="00C63747" w:rsidP="00E52AE1">
      <w:pPr>
        <w:pStyle w:val="Subtitle"/>
        <w:jc w:val="center"/>
      </w:pPr>
      <w:r>
        <w:t>Duration:</w:t>
      </w:r>
      <w:r w:rsidR="00F14E01">
        <w:t>20</w:t>
      </w:r>
      <w:r>
        <w:t xml:space="preserve"> </w:t>
      </w:r>
      <w:r w:rsidR="00457952">
        <w:t>/</w:t>
      </w:r>
      <w:r w:rsidR="00D93772">
        <w:t>3</w:t>
      </w:r>
      <w:r w:rsidR="00457952">
        <w:t xml:space="preserve"> </w:t>
      </w:r>
      <w:r>
        <w:t xml:space="preserve">– </w:t>
      </w:r>
      <w:r w:rsidR="00CF7BEF">
        <w:t>2</w:t>
      </w:r>
      <w:r w:rsidR="00F14E01">
        <w:t>8</w:t>
      </w:r>
      <w:r w:rsidR="00AA7400">
        <w:t>/</w:t>
      </w:r>
      <w:r w:rsidR="00D93772">
        <w:t>3</w:t>
      </w:r>
      <w:r w:rsidR="00AA7400">
        <w:t>/</w:t>
      </w:r>
      <w:r>
        <w:t xml:space="preserve"> 202</w:t>
      </w:r>
      <w:r w:rsidR="00AA7400">
        <w:t>6</w:t>
      </w:r>
    </w:p>
    <w:p w14:paraId="72875CB8" w14:textId="77777777" w:rsidR="00627123" w:rsidRDefault="00C63747" w:rsidP="00E52AE1">
      <w:pPr>
        <w:jc w:val="center"/>
      </w:pPr>
      <w:r>
        <w:t>Developed by: Vetri IT Systems Pvt Ltd</w:t>
      </w:r>
    </w:p>
    <w:p w14:paraId="4DFD06B0" w14:textId="77777777" w:rsidR="00627123" w:rsidRDefault="00C63747" w:rsidP="00E52AE1">
      <w:pPr>
        <w:jc w:val="center"/>
      </w:pPr>
      <w:r>
        <w:br w:type="page"/>
      </w:r>
    </w:p>
    <w:p w14:paraId="7EF673E9" w14:textId="77777777" w:rsidR="00627123" w:rsidRDefault="00C63747">
      <w:pPr>
        <w:pStyle w:val="Heading1"/>
      </w:pPr>
      <w:r>
        <w:lastRenderedPageBreak/>
        <w:t>Executive Summary</w:t>
      </w:r>
    </w:p>
    <w:p w14:paraId="06866A85" w14:textId="77777777" w:rsidR="00F14E01" w:rsidRPr="00F14E01" w:rsidRDefault="00F14E01" w:rsidP="00F14E01">
      <w:pPr>
        <w:rPr>
          <w:lang w:val="en-IN"/>
        </w:rPr>
      </w:pPr>
      <w:r>
        <w:rPr>
          <w:lang w:val="en-IN"/>
        </w:rPr>
        <w:t xml:space="preserve">   </w:t>
      </w:r>
      <w:r w:rsidRPr="00F14E01">
        <w:rPr>
          <w:lang w:val="en-IN"/>
        </w:rPr>
        <w:t xml:space="preserve">This project focuses on developing a </w:t>
      </w:r>
      <w:r w:rsidRPr="00F14E01">
        <w:rPr>
          <w:b/>
          <w:bCs/>
          <w:lang w:val="en-IN"/>
        </w:rPr>
        <w:t>Baby Products Website and Mobile Application</w:t>
      </w:r>
      <w:r w:rsidRPr="00F14E01">
        <w:rPr>
          <w:lang w:val="en-IN"/>
        </w:rPr>
        <w:t xml:space="preserve"> using </w:t>
      </w:r>
      <w:r w:rsidRPr="00F14E01">
        <w:rPr>
          <w:b/>
          <w:bCs/>
          <w:lang w:val="en-IN"/>
        </w:rPr>
        <w:t>React (Frontend)</w:t>
      </w:r>
      <w:r w:rsidRPr="00F14E01">
        <w:rPr>
          <w:lang w:val="en-IN"/>
        </w:rPr>
        <w:t xml:space="preserve"> and </w:t>
      </w:r>
      <w:r w:rsidRPr="00F14E01">
        <w:rPr>
          <w:b/>
          <w:bCs/>
          <w:lang w:val="en-IN"/>
        </w:rPr>
        <w:t>Django (Backend)</w:t>
      </w:r>
      <w:r w:rsidRPr="00F14E01">
        <w:rPr>
          <w:lang w:val="en-IN"/>
        </w:rPr>
        <w:t xml:space="preserve"> frameworks, integrated with a modern UI design from Figma. The system allows customers to browse baby products, add them to cart, make secure purchases, and track orders.</w:t>
      </w:r>
    </w:p>
    <w:p w14:paraId="6DB1374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The main objectives of this project are:</w:t>
      </w:r>
    </w:p>
    <w:p w14:paraId="42A252CB" w14:textId="77777777" w:rsidR="00F14E01" w:rsidRPr="00F14E01" w:rsidRDefault="00F14E01" w:rsidP="00F14E01">
      <w:pPr>
        <w:numPr>
          <w:ilvl w:val="0"/>
          <w:numId w:val="17"/>
        </w:numPr>
        <w:rPr>
          <w:lang w:val="en-IN"/>
        </w:rPr>
      </w:pPr>
      <w:r w:rsidRPr="00F14E01">
        <w:rPr>
          <w:lang w:val="en-IN"/>
        </w:rPr>
        <w:t>Build a dynamic full-stack e-commerce application using React and Django.</w:t>
      </w:r>
    </w:p>
    <w:p w14:paraId="684F11FB" w14:textId="77777777" w:rsidR="00F14E01" w:rsidRPr="00F14E01" w:rsidRDefault="00F14E01" w:rsidP="00F14E01">
      <w:pPr>
        <w:numPr>
          <w:ilvl w:val="0"/>
          <w:numId w:val="17"/>
        </w:numPr>
        <w:rPr>
          <w:lang w:val="en-IN"/>
        </w:rPr>
      </w:pPr>
      <w:r w:rsidRPr="00F14E01">
        <w:rPr>
          <w:lang w:val="en-IN"/>
        </w:rPr>
        <w:t>Implement secure user authentication and payment gateway integration.</w:t>
      </w:r>
    </w:p>
    <w:p w14:paraId="3C71BB07" w14:textId="77777777" w:rsidR="00F14E01" w:rsidRPr="00F14E01" w:rsidRDefault="00F14E01" w:rsidP="00F14E01">
      <w:pPr>
        <w:numPr>
          <w:ilvl w:val="0"/>
          <w:numId w:val="17"/>
        </w:numPr>
        <w:rPr>
          <w:lang w:val="en-IN"/>
        </w:rPr>
      </w:pPr>
      <w:r w:rsidRPr="00F14E01">
        <w:rPr>
          <w:lang w:val="en-IN"/>
        </w:rPr>
        <w:t>Provide CRUD operations for product listings and categories.</w:t>
      </w:r>
    </w:p>
    <w:p w14:paraId="7220C425" w14:textId="77777777" w:rsidR="00F14E01" w:rsidRPr="00F14E01" w:rsidRDefault="00F14E01" w:rsidP="00F14E01">
      <w:pPr>
        <w:numPr>
          <w:ilvl w:val="0"/>
          <w:numId w:val="17"/>
        </w:numPr>
        <w:rPr>
          <w:lang w:val="en-IN"/>
        </w:rPr>
      </w:pPr>
      <w:r w:rsidRPr="00F14E01">
        <w:rPr>
          <w:lang w:val="en-IN"/>
        </w:rPr>
        <w:t>Enable shopping cart and order management.</w:t>
      </w:r>
    </w:p>
    <w:p w14:paraId="6E11C004" w14:textId="77777777" w:rsidR="00F14E01" w:rsidRPr="00F14E01" w:rsidRDefault="00F14E01" w:rsidP="00F14E01">
      <w:pPr>
        <w:numPr>
          <w:ilvl w:val="0"/>
          <w:numId w:val="17"/>
        </w:numPr>
        <w:rPr>
          <w:lang w:val="en-IN"/>
        </w:rPr>
      </w:pPr>
      <w:r w:rsidRPr="00F14E01">
        <w:rPr>
          <w:lang w:val="en-IN"/>
        </w:rPr>
        <w:t>Generate sales reports and analytics for Admin users.</w:t>
      </w:r>
    </w:p>
    <w:p w14:paraId="3A004DF8" w14:textId="77777777" w:rsidR="00F14E01" w:rsidRPr="00F14E01" w:rsidRDefault="00F14E01" w:rsidP="00F14E01">
      <w:pPr>
        <w:numPr>
          <w:ilvl w:val="0"/>
          <w:numId w:val="17"/>
        </w:numPr>
        <w:rPr>
          <w:lang w:val="en-IN"/>
        </w:rPr>
      </w:pPr>
      <w:r w:rsidRPr="00F14E01">
        <w:rPr>
          <w:lang w:val="en-IN"/>
        </w:rPr>
        <w:t>Provide an admin panel for managing products, customers, and orders.</w:t>
      </w:r>
    </w:p>
    <w:p w14:paraId="38BBE7F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This system demonstrates how a complete full-stack e-commerce solution can be developed using React, Django, and Figma design prototypes.</w:t>
      </w:r>
    </w:p>
    <w:p w14:paraId="6FF40BED" w14:textId="1BBE52B6" w:rsidR="00643AF1" w:rsidRPr="00643AF1" w:rsidRDefault="00643AF1" w:rsidP="00643AF1"/>
    <w:p w14:paraId="08F1F569" w14:textId="6605D3F7" w:rsidR="00627123" w:rsidRDefault="00C63747">
      <w:pPr>
        <w:pStyle w:val="Heading1"/>
      </w:pPr>
      <w:r>
        <w:t>Project Tea</w:t>
      </w:r>
      <w:r w:rsidR="008F1163"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7123" w14:paraId="3CA88314" w14:textId="77777777">
        <w:tc>
          <w:tcPr>
            <w:tcW w:w="4320" w:type="dxa"/>
          </w:tcPr>
          <w:p w14:paraId="45607B56" w14:textId="77777777" w:rsidR="00627123" w:rsidRPr="00E52AE1" w:rsidRDefault="00C63747" w:rsidP="00E52AE1">
            <w:pPr>
              <w:jc w:val="center"/>
              <w:rPr>
                <w:b/>
                <w:bCs/>
                <w:sz w:val="24"/>
                <w:szCs w:val="24"/>
              </w:rPr>
            </w:pPr>
            <w:r w:rsidRPr="00E52AE1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320" w:type="dxa"/>
          </w:tcPr>
          <w:p w14:paraId="216862F1" w14:textId="77777777" w:rsidR="00627123" w:rsidRPr="00E52AE1" w:rsidRDefault="00C63747" w:rsidP="00E52AE1">
            <w:pPr>
              <w:jc w:val="center"/>
              <w:rPr>
                <w:b/>
                <w:bCs/>
                <w:sz w:val="24"/>
                <w:szCs w:val="24"/>
              </w:rPr>
            </w:pPr>
            <w:r w:rsidRPr="00E52AE1">
              <w:rPr>
                <w:b/>
                <w:bCs/>
                <w:sz w:val="24"/>
                <w:szCs w:val="24"/>
              </w:rPr>
              <w:t>Name</w:t>
            </w:r>
          </w:p>
        </w:tc>
      </w:tr>
      <w:tr w:rsidR="00627123" w14:paraId="468A5BD3" w14:textId="77777777">
        <w:tc>
          <w:tcPr>
            <w:tcW w:w="4320" w:type="dxa"/>
          </w:tcPr>
          <w:p w14:paraId="27B973B4" w14:textId="77777777" w:rsidR="00627123" w:rsidRDefault="00C63747">
            <w:r>
              <w:t>Project Manager</w:t>
            </w:r>
          </w:p>
        </w:tc>
        <w:tc>
          <w:tcPr>
            <w:tcW w:w="4320" w:type="dxa"/>
          </w:tcPr>
          <w:p w14:paraId="10988747" w14:textId="77777777" w:rsidR="00627123" w:rsidRDefault="00C63747">
            <w:r>
              <w:t>Praveena</w:t>
            </w:r>
          </w:p>
        </w:tc>
      </w:tr>
      <w:tr w:rsidR="00627123" w14:paraId="72E31D82" w14:textId="77777777">
        <w:tc>
          <w:tcPr>
            <w:tcW w:w="4320" w:type="dxa"/>
          </w:tcPr>
          <w:p w14:paraId="44F18DDC" w14:textId="77777777" w:rsidR="00627123" w:rsidRDefault="00C63747">
            <w:r>
              <w:t>Designer</w:t>
            </w:r>
          </w:p>
        </w:tc>
        <w:tc>
          <w:tcPr>
            <w:tcW w:w="4320" w:type="dxa"/>
          </w:tcPr>
          <w:p w14:paraId="01DC1375" w14:textId="0B53D205" w:rsidR="00627123" w:rsidRDefault="008F1163">
            <w:r>
              <w:t>D. Karthigai Selvi</w:t>
            </w:r>
          </w:p>
        </w:tc>
      </w:tr>
      <w:tr w:rsidR="00627123" w14:paraId="33819C00" w14:textId="77777777">
        <w:tc>
          <w:tcPr>
            <w:tcW w:w="4320" w:type="dxa"/>
          </w:tcPr>
          <w:p w14:paraId="0DEFF24D" w14:textId="77777777" w:rsidR="00627123" w:rsidRDefault="00C63747">
            <w:r>
              <w:t>Developer</w:t>
            </w:r>
          </w:p>
        </w:tc>
        <w:tc>
          <w:tcPr>
            <w:tcW w:w="4320" w:type="dxa"/>
          </w:tcPr>
          <w:p w14:paraId="492F37EF" w14:textId="3C9F2B3F" w:rsidR="00627123" w:rsidRDefault="00C63747">
            <w:r>
              <w:t>Bala</w:t>
            </w:r>
            <w:r w:rsidR="00547FE9">
              <w:t xml:space="preserve"> </w:t>
            </w:r>
            <w:r w:rsidR="00457952">
              <w:t>Kannan</w:t>
            </w:r>
            <w:r w:rsidR="00547FE9">
              <w:t xml:space="preserve">  </w:t>
            </w:r>
            <w:r w:rsidR="00457952">
              <w:t xml:space="preserve"> </w:t>
            </w:r>
            <w:r>
              <w:t xml:space="preserve"> A</w:t>
            </w:r>
          </w:p>
        </w:tc>
      </w:tr>
      <w:tr w:rsidR="00627123" w14:paraId="7ACBDDC3" w14:textId="77777777">
        <w:tc>
          <w:tcPr>
            <w:tcW w:w="4320" w:type="dxa"/>
          </w:tcPr>
          <w:p w14:paraId="0E4A6D1E" w14:textId="77777777" w:rsidR="00627123" w:rsidRDefault="00C63747">
            <w:r>
              <w:t>Tester</w:t>
            </w:r>
          </w:p>
        </w:tc>
        <w:tc>
          <w:tcPr>
            <w:tcW w:w="4320" w:type="dxa"/>
          </w:tcPr>
          <w:p w14:paraId="5848C574" w14:textId="7B6FBCA2" w:rsidR="00627123" w:rsidRDefault="00457952">
            <w:r>
              <w:t xml:space="preserve"> Yoga</w:t>
            </w:r>
            <w:r w:rsidR="00547FE9">
              <w:t xml:space="preserve"> V</w:t>
            </w:r>
            <w:r>
              <w:t>arshini</w:t>
            </w:r>
          </w:p>
        </w:tc>
      </w:tr>
    </w:tbl>
    <w:p w14:paraId="7A076DE2" w14:textId="77777777" w:rsidR="00627123" w:rsidRDefault="00C63747">
      <w:pPr>
        <w:pStyle w:val="Heading1"/>
      </w:pPr>
      <w: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7123" w14:paraId="05631E4D" w14:textId="77777777">
        <w:tc>
          <w:tcPr>
            <w:tcW w:w="2160" w:type="dxa"/>
          </w:tcPr>
          <w:p w14:paraId="0A0F749C" w14:textId="77777777" w:rsidR="00627123" w:rsidRPr="00E52AE1" w:rsidRDefault="00C63747" w:rsidP="00E52AE1">
            <w:pPr>
              <w:jc w:val="center"/>
              <w:rPr>
                <w:b/>
                <w:bCs/>
                <w:sz w:val="24"/>
                <w:szCs w:val="24"/>
              </w:rPr>
            </w:pPr>
            <w:r w:rsidRPr="00E52AE1"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2160" w:type="dxa"/>
          </w:tcPr>
          <w:p w14:paraId="0DF941BE" w14:textId="77777777" w:rsidR="00627123" w:rsidRPr="00E52AE1" w:rsidRDefault="00C63747" w:rsidP="00E52AE1">
            <w:pPr>
              <w:jc w:val="center"/>
              <w:rPr>
                <w:b/>
                <w:bCs/>
                <w:sz w:val="24"/>
                <w:szCs w:val="24"/>
              </w:rPr>
            </w:pPr>
            <w:r w:rsidRPr="00E52AE1">
              <w:rPr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2160" w:type="dxa"/>
          </w:tcPr>
          <w:p w14:paraId="2E5BCAED" w14:textId="77777777" w:rsidR="00627123" w:rsidRPr="00E52AE1" w:rsidRDefault="00C63747" w:rsidP="00E52AE1">
            <w:pPr>
              <w:jc w:val="center"/>
              <w:rPr>
                <w:b/>
                <w:bCs/>
                <w:sz w:val="24"/>
                <w:szCs w:val="24"/>
              </w:rPr>
            </w:pPr>
            <w:r w:rsidRPr="00E52AE1">
              <w:rPr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2160" w:type="dxa"/>
          </w:tcPr>
          <w:p w14:paraId="1284A2B8" w14:textId="77777777" w:rsidR="00627123" w:rsidRPr="00E52AE1" w:rsidRDefault="00C63747" w:rsidP="00E52AE1">
            <w:pPr>
              <w:jc w:val="center"/>
              <w:rPr>
                <w:b/>
                <w:bCs/>
                <w:sz w:val="24"/>
                <w:szCs w:val="24"/>
              </w:rPr>
            </w:pPr>
            <w:r w:rsidRPr="00E52AE1">
              <w:rPr>
                <w:b/>
                <w:bCs/>
                <w:sz w:val="24"/>
                <w:szCs w:val="24"/>
              </w:rPr>
              <w:t>Server</w:t>
            </w:r>
          </w:p>
        </w:tc>
      </w:tr>
      <w:tr w:rsidR="00627123" w14:paraId="4CD00A72" w14:textId="77777777">
        <w:tc>
          <w:tcPr>
            <w:tcW w:w="2160" w:type="dxa"/>
          </w:tcPr>
          <w:p w14:paraId="468E1EF4" w14:textId="214D4612" w:rsidR="00627123" w:rsidRDefault="00CF7BEF">
            <w:r w:rsidRPr="00CF7BEF">
              <w:t>React, HTML, CSS, JavaScript, Bootstrap</w:t>
            </w:r>
          </w:p>
        </w:tc>
        <w:tc>
          <w:tcPr>
            <w:tcW w:w="2160" w:type="dxa"/>
          </w:tcPr>
          <w:p w14:paraId="55464C35" w14:textId="0B856003" w:rsidR="00627123" w:rsidRDefault="00D93772">
            <w:r>
              <w:t>Python (Django Framework)</w:t>
            </w:r>
          </w:p>
        </w:tc>
        <w:tc>
          <w:tcPr>
            <w:tcW w:w="2160" w:type="dxa"/>
          </w:tcPr>
          <w:p w14:paraId="04E677BB" w14:textId="06545B8E" w:rsidR="00627123" w:rsidRDefault="00D93772">
            <w:r>
              <w:t>SQLite</w:t>
            </w:r>
          </w:p>
        </w:tc>
        <w:tc>
          <w:tcPr>
            <w:tcW w:w="2160" w:type="dxa"/>
          </w:tcPr>
          <w:p w14:paraId="188BF8AF" w14:textId="37FD0747" w:rsidR="00627123" w:rsidRDefault="00D93772">
            <w:r>
              <w:t xml:space="preserve">Django Development Server </w:t>
            </w:r>
          </w:p>
        </w:tc>
      </w:tr>
    </w:tbl>
    <w:p w14:paraId="49D521A3" w14:textId="655649BB" w:rsidR="00627123" w:rsidRDefault="00C63747" w:rsidP="008F1163">
      <w:pPr>
        <w:pStyle w:val="ListBullet"/>
        <w:numPr>
          <w:ilvl w:val="0"/>
          <w:numId w:val="0"/>
        </w:numPr>
        <w:ind w:left="360"/>
      </w:pPr>
      <w:r>
        <w:t>.</w:t>
      </w:r>
    </w:p>
    <w:p w14:paraId="10783CF0" w14:textId="77777777" w:rsidR="00627123" w:rsidRDefault="00C63747">
      <w:pPr>
        <w:pStyle w:val="Heading1"/>
      </w:pPr>
      <w:r>
        <w:t>Project Modules</w:t>
      </w:r>
    </w:p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4707"/>
        <w:gridCol w:w="4596"/>
      </w:tblGrid>
      <w:tr w:rsidR="00627123" w14:paraId="23E9BCC3" w14:textId="77777777" w:rsidTr="00F14E01">
        <w:trPr>
          <w:trHeight w:val="247"/>
        </w:trPr>
        <w:tc>
          <w:tcPr>
            <w:tcW w:w="4707" w:type="dxa"/>
          </w:tcPr>
          <w:p w14:paraId="6FC68B0B" w14:textId="77777777" w:rsidR="00627123" w:rsidRPr="00E52AE1" w:rsidRDefault="00C63747" w:rsidP="00E52AE1">
            <w:pPr>
              <w:jc w:val="center"/>
              <w:rPr>
                <w:b/>
                <w:bCs/>
                <w:sz w:val="24"/>
                <w:szCs w:val="24"/>
              </w:rPr>
            </w:pPr>
            <w:r w:rsidRPr="00E52AE1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596" w:type="dxa"/>
          </w:tcPr>
          <w:p w14:paraId="2ED10641" w14:textId="77777777" w:rsidR="00627123" w:rsidRPr="00E52AE1" w:rsidRDefault="00C63747" w:rsidP="00E52AE1">
            <w:pPr>
              <w:jc w:val="center"/>
              <w:rPr>
                <w:b/>
                <w:bCs/>
                <w:sz w:val="24"/>
                <w:szCs w:val="24"/>
              </w:rPr>
            </w:pPr>
            <w:r w:rsidRPr="00E52AE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27123" w14:paraId="5C085F58" w14:textId="77777777" w:rsidTr="00F14E01">
        <w:trPr>
          <w:trHeight w:val="1088"/>
        </w:trPr>
        <w:tc>
          <w:tcPr>
            <w:tcW w:w="4707" w:type="dxa"/>
          </w:tcPr>
          <w:p w14:paraId="58FB53D0" w14:textId="10F82FD8" w:rsidR="00627123" w:rsidRDefault="00457952">
            <w:r>
              <w:lastRenderedPageBreak/>
              <w:t xml:space="preserve">Landing Page </w:t>
            </w:r>
          </w:p>
        </w:tc>
        <w:tc>
          <w:tcPr>
            <w:tcW w:w="4596" w:type="dxa"/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7432F2" w:rsidRPr="007432F2" w14:paraId="0C9CC6DA" w14:textId="77777777" w:rsidTr="00F14E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13FE3" w14:textId="77777777" w:rsidR="007432F2" w:rsidRPr="007432F2" w:rsidRDefault="007432F2" w:rsidP="007432F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75855582" w14:textId="77777777" w:rsidR="007432F2" w:rsidRPr="007432F2" w:rsidRDefault="007432F2" w:rsidP="007432F2">
            <w:pPr>
              <w:rPr>
                <w:vanish/>
                <w:lang w:val="en-IN"/>
              </w:rPr>
            </w:pPr>
          </w:p>
          <w:tbl>
            <w:tblPr>
              <w:tblW w:w="40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6"/>
            </w:tblGrid>
            <w:tr w:rsidR="007432F2" w:rsidRPr="007432F2" w14:paraId="69E18B04" w14:textId="77777777" w:rsidTr="00F14E01">
              <w:trPr>
                <w:trHeight w:val="12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E64E6" w14:textId="15141AA6" w:rsidR="007432F2" w:rsidRPr="007432F2" w:rsidRDefault="007432F2" w:rsidP="00D9377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3CCB3DA3" w14:textId="31A8657A" w:rsidR="00627123" w:rsidRDefault="00F14E01">
            <w:r w:rsidRPr="00F14E01">
              <w:t>Displays featured baby products, categories, and promotional banners.</w:t>
            </w:r>
          </w:p>
        </w:tc>
      </w:tr>
      <w:tr w:rsidR="00627123" w14:paraId="5DF27EA8" w14:textId="77777777" w:rsidTr="00F14E01">
        <w:trPr>
          <w:trHeight w:val="1399"/>
        </w:trPr>
        <w:tc>
          <w:tcPr>
            <w:tcW w:w="4707" w:type="dxa"/>
          </w:tcPr>
          <w:p w14:paraId="483E9799" w14:textId="1FEB1BC4" w:rsidR="00627123" w:rsidRDefault="00F14E01">
            <w:r>
              <w:t>Product</w:t>
            </w:r>
          </w:p>
        </w:tc>
        <w:tc>
          <w:tcPr>
            <w:tcW w:w="4596" w:type="dxa"/>
          </w:tcPr>
          <w:p w14:paraId="244AA040" w14:textId="5100344A" w:rsidR="00627123" w:rsidRDefault="00F14E01" w:rsidP="00CF7BEF">
            <w:r w:rsidRPr="00F14E01">
              <w:t>Add, update, delete product records • View product details • Assign categories dynamically.</w:t>
            </w:r>
          </w:p>
        </w:tc>
      </w:tr>
      <w:tr w:rsidR="00627123" w14:paraId="2BE3F72C" w14:textId="77777777" w:rsidTr="00F14E01">
        <w:trPr>
          <w:trHeight w:val="862"/>
        </w:trPr>
        <w:tc>
          <w:tcPr>
            <w:tcW w:w="4707" w:type="dxa"/>
          </w:tcPr>
          <w:p w14:paraId="3AF1D0D8" w14:textId="1C5812DD" w:rsidR="00627123" w:rsidRDefault="00D93772">
            <w:r>
              <w:t>User Auth</w:t>
            </w:r>
          </w:p>
        </w:tc>
        <w:tc>
          <w:tcPr>
            <w:tcW w:w="4596" w:type="dxa"/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7432F2" w:rsidRPr="007432F2" w14:paraId="3226C6A4" w14:textId="77777777" w:rsidTr="00F14E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D9AC2" w14:textId="77777777" w:rsidR="007432F2" w:rsidRPr="007432F2" w:rsidRDefault="007432F2" w:rsidP="007432F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49F43F8" w14:textId="77777777" w:rsidR="007432F2" w:rsidRPr="007432F2" w:rsidRDefault="007432F2" w:rsidP="007432F2">
            <w:pPr>
              <w:rPr>
                <w:vanish/>
                <w:lang w:val="en-IN"/>
              </w:rPr>
            </w:pPr>
          </w:p>
          <w:tbl>
            <w:tblPr>
              <w:tblW w:w="437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74"/>
            </w:tblGrid>
            <w:tr w:rsidR="007432F2" w:rsidRPr="007432F2" w14:paraId="252EDB1C" w14:textId="77777777" w:rsidTr="00F14E01">
              <w:trPr>
                <w:trHeight w:val="6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F3206" w14:textId="6AA1FD12" w:rsidR="007432F2" w:rsidRPr="007432F2" w:rsidRDefault="00CF7BEF" w:rsidP="00CF7BEF">
                  <w:pPr>
                    <w:spacing w:after="0" w:line="240" w:lineRule="auto"/>
                    <w:rPr>
                      <w:lang w:val="en-IN"/>
                    </w:rPr>
                  </w:pPr>
                  <w:r w:rsidRPr="00CF7BEF">
                    <w:t>Django authentication system integrated with React frontend • User Registration • Login • Logout • Password change</w:t>
                  </w:r>
                </w:p>
              </w:tc>
            </w:tr>
          </w:tbl>
          <w:p w14:paraId="69E5B1D4" w14:textId="0E424661" w:rsidR="00627123" w:rsidRDefault="00627123"/>
        </w:tc>
      </w:tr>
      <w:tr w:rsidR="00627123" w14:paraId="5D683D7E" w14:textId="77777777" w:rsidTr="00F14E01">
        <w:trPr>
          <w:trHeight w:val="690"/>
        </w:trPr>
        <w:tc>
          <w:tcPr>
            <w:tcW w:w="4707" w:type="dxa"/>
          </w:tcPr>
          <w:p w14:paraId="638E0EB3" w14:textId="21FDA392" w:rsidR="00627123" w:rsidRDefault="00F14E01" w:rsidP="00D93772">
            <w:r>
              <w:t>Shopping Cart</w:t>
            </w:r>
          </w:p>
        </w:tc>
        <w:tc>
          <w:tcPr>
            <w:tcW w:w="4596" w:type="dxa"/>
          </w:tcPr>
          <w:p w14:paraId="5BD6E050" w14:textId="5E742CDF" w:rsidR="00627123" w:rsidRDefault="00F14E01" w:rsidP="00CF7BEF">
            <w:r w:rsidRPr="00F14E01">
              <w:t>Add products to cart • Update quantities • Remove items • Checkout process.</w:t>
            </w:r>
          </w:p>
        </w:tc>
      </w:tr>
      <w:tr w:rsidR="00627123" w14:paraId="4ABB57F5" w14:textId="77777777" w:rsidTr="00F14E01">
        <w:trPr>
          <w:trHeight w:val="927"/>
        </w:trPr>
        <w:tc>
          <w:tcPr>
            <w:tcW w:w="4707" w:type="dxa"/>
          </w:tcPr>
          <w:p w14:paraId="030C0237" w14:textId="69604F60" w:rsidR="00627123" w:rsidRDefault="00F14E01">
            <w:r w:rsidRPr="00F14E01">
              <w:t>Order Management</w:t>
            </w:r>
          </w:p>
        </w:tc>
        <w:tc>
          <w:tcPr>
            <w:tcW w:w="4596" w:type="dxa"/>
          </w:tcPr>
          <w:p w14:paraId="7EBD999F" w14:textId="54CC5F5C" w:rsidR="00627123" w:rsidRDefault="00F14E01" w:rsidP="00D93772">
            <w:r w:rsidRPr="00F14E01">
              <w:t>Place orders • Track order status • View order history.</w:t>
            </w:r>
          </w:p>
        </w:tc>
      </w:tr>
      <w:tr w:rsidR="005863AC" w14:paraId="6E1477A6" w14:textId="77777777" w:rsidTr="00F14E01">
        <w:trPr>
          <w:trHeight w:val="226"/>
        </w:trPr>
        <w:tc>
          <w:tcPr>
            <w:tcW w:w="4707" w:type="dxa"/>
          </w:tcPr>
          <w:p w14:paraId="7C317C70" w14:textId="3E33D8DD" w:rsidR="005863AC" w:rsidRPr="005863AC" w:rsidRDefault="00CF7BEF">
            <w:r w:rsidRPr="00CF7BEF">
              <w:t>Profile &amp; Addres</w:t>
            </w:r>
            <w:r>
              <w:t>s</w:t>
            </w:r>
          </w:p>
        </w:tc>
        <w:tc>
          <w:tcPr>
            <w:tcW w:w="4596" w:type="dxa"/>
          </w:tcPr>
          <w:p w14:paraId="117FC77B" w14:textId="31C25CDF" w:rsidR="005863AC" w:rsidRPr="005863AC" w:rsidRDefault="00F14E01" w:rsidP="005863AC">
            <w:pPr>
              <w:rPr>
                <w:lang w:val="en-IN"/>
              </w:rPr>
            </w:pPr>
            <w:r w:rsidRPr="00F14E01">
              <w:t>Customers can update personal details: • Name • Mobile Number • Address • City • State • Zip code.</w:t>
            </w:r>
          </w:p>
        </w:tc>
      </w:tr>
      <w:tr w:rsidR="00627123" w14:paraId="0D7888B9" w14:textId="77777777" w:rsidTr="00F14E01">
        <w:trPr>
          <w:trHeight w:val="51"/>
        </w:trPr>
        <w:tc>
          <w:tcPr>
            <w:tcW w:w="4707" w:type="dxa"/>
          </w:tcPr>
          <w:p w14:paraId="102A31D7" w14:textId="4615F29F" w:rsidR="00627123" w:rsidRDefault="00CF7BEF">
            <w:r>
              <w:t xml:space="preserve"> </w:t>
            </w:r>
            <w:r w:rsidRPr="00CF7BEF">
              <w:t>Reports &amp; Analytics</w:t>
            </w:r>
          </w:p>
        </w:tc>
        <w:tc>
          <w:tcPr>
            <w:tcW w:w="4596" w:type="dxa"/>
          </w:tcPr>
          <w:p w14:paraId="3DC6C4CC" w14:textId="35BAF0E9" w:rsidR="00627123" w:rsidRDefault="00F14E01">
            <w:r w:rsidRPr="00F14E01">
              <w:t>Generate sales reports • Track customer activity • Export data for Admin</w:t>
            </w:r>
          </w:p>
        </w:tc>
      </w:tr>
      <w:tr w:rsidR="00627123" w14:paraId="115E147E" w14:textId="77777777" w:rsidTr="00F14E01">
        <w:trPr>
          <w:trHeight w:val="786"/>
        </w:trPr>
        <w:tc>
          <w:tcPr>
            <w:tcW w:w="4707" w:type="dxa"/>
          </w:tcPr>
          <w:p w14:paraId="6421E70A" w14:textId="7F6C3AD9" w:rsidR="00627123" w:rsidRDefault="002931D7">
            <w:r w:rsidRPr="002931D7">
              <w:t>. Contact Page</w:t>
            </w:r>
          </w:p>
        </w:tc>
        <w:tc>
          <w:tcPr>
            <w:tcW w:w="4596" w:type="dxa"/>
          </w:tcPr>
          <w:p w14:paraId="03A94F91" w14:textId="1161D6B3" w:rsidR="00627123" w:rsidRDefault="00F14E01">
            <w:r w:rsidRPr="00F14E01">
              <w:t>Contact form (Name, Email, Message) • Messages stored in database • Viewable in Django Admin panel.</w:t>
            </w:r>
          </w:p>
        </w:tc>
      </w:tr>
    </w:tbl>
    <w:p w14:paraId="6144DCB2" w14:textId="77777777" w:rsidR="00627123" w:rsidRDefault="00C63747">
      <w:pPr>
        <w:pStyle w:val="Heading1"/>
      </w:pPr>
      <w:r>
        <w:t>Key Highlights</w:t>
      </w:r>
    </w:p>
    <w:p w14:paraId="592169E2" w14:textId="057D972D" w:rsidR="008F1163" w:rsidRDefault="00CF7BEF" w:rsidP="008F1163">
      <w:pPr>
        <w:pStyle w:val="ListBullet"/>
        <w:numPr>
          <w:ilvl w:val="0"/>
          <w:numId w:val="0"/>
        </w:numPr>
        <w:ind w:left="360" w:hanging="36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   </w:t>
      </w:r>
    </w:p>
    <w:p w14:paraId="7226D1DC" w14:textId="2D35E52D" w:rsidR="00F14E01" w:rsidRPr="00F14E01" w:rsidRDefault="00F14E01" w:rsidP="00F14E01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rFonts w:ascii="Segoe UI Symbol" w:hAnsi="Segoe UI Symbol" w:cs="Segoe UI Symbol"/>
          <w:lang w:val="en-IN"/>
        </w:rPr>
        <w:t xml:space="preserve">     </w:t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Fully functional Baby Products Website &amp; App</w:t>
      </w:r>
      <w:r w:rsidRPr="00F14E01">
        <w:rPr>
          <w:lang w:val="en-IN"/>
        </w:rPr>
        <w:br/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Responsive layout using React + Bootstrap</w:t>
      </w:r>
      <w:r w:rsidRPr="00F14E01">
        <w:rPr>
          <w:lang w:val="en-IN"/>
        </w:rPr>
        <w:br/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Secure authentication and payment integration</w:t>
      </w:r>
      <w:r w:rsidRPr="00F14E01">
        <w:rPr>
          <w:lang w:val="en-IN"/>
        </w:rPr>
        <w:br/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CRUD operations for products and categories</w:t>
      </w:r>
      <w:r w:rsidRPr="00F14E01">
        <w:rPr>
          <w:lang w:val="en-IN"/>
        </w:rPr>
        <w:br/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Dynamic product display from database</w:t>
      </w:r>
      <w:r w:rsidRPr="00F14E01">
        <w:rPr>
          <w:lang w:val="en-IN"/>
        </w:rPr>
        <w:br/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Shopping cart and order management</w:t>
      </w:r>
      <w:r w:rsidRPr="00F14E01">
        <w:rPr>
          <w:lang w:val="en-IN"/>
        </w:rPr>
        <w:br/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Reports and analytics for Admin</w:t>
      </w:r>
      <w:r w:rsidRPr="00F14E01">
        <w:rPr>
          <w:lang w:val="en-IN"/>
        </w:rPr>
        <w:br/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Contact form with database storage</w:t>
      </w:r>
      <w:r w:rsidRPr="00F14E01">
        <w:rPr>
          <w:lang w:val="en-IN"/>
        </w:rPr>
        <w:br/>
      </w:r>
      <w:r w:rsidRPr="00F14E01">
        <w:rPr>
          <w:rFonts w:ascii="Segoe UI Symbol" w:hAnsi="Segoe UI Symbol" w:cs="Segoe UI Symbol"/>
          <w:lang w:val="en-IN"/>
        </w:rPr>
        <w:t>✔</w:t>
      </w:r>
      <w:r w:rsidRPr="00F14E01">
        <w:rPr>
          <w:lang w:val="en-IN"/>
        </w:rPr>
        <w:t xml:space="preserve"> Django admin panel for organizational management</w:t>
      </w:r>
    </w:p>
    <w:p w14:paraId="06FBF69A" w14:textId="77777777" w:rsidR="00CF7BEF" w:rsidRDefault="00CF7BEF" w:rsidP="008F1163">
      <w:pPr>
        <w:pStyle w:val="ListBullet"/>
        <w:numPr>
          <w:ilvl w:val="0"/>
          <w:numId w:val="0"/>
        </w:numPr>
        <w:ind w:left="360" w:hanging="360"/>
      </w:pPr>
    </w:p>
    <w:p w14:paraId="6AC8708B" w14:textId="77777777" w:rsidR="008F1163" w:rsidRDefault="008F1163" w:rsidP="008F1163">
      <w:pPr>
        <w:pStyle w:val="ListBullet"/>
        <w:numPr>
          <w:ilvl w:val="0"/>
          <w:numId w:val="0"/>
        </w:numPr>
        <w:ind w:left="360" w:hanging="360"/>
      </w:pPr>
    </w:p>
    <w:p w14:paraId="3F56207C" w14:textId="77777777" w:rsidR="008F1163" w:rsidRPr="008F1163" w:rsidRDefault="008F1163" w:rsidP="008F116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996B060" w14:textId="77777777" w:rsidR="00627123" w:rsidRDefault="00C63747">
      <w:pPr>
        <w:pStyle w:val="Heading1"/>
      </w:pPr>
      <w:r>
        <w:lastRenderedPageBreak/>
        <w:t>Project Code</w:t>
      </w:r>
    </w:p>
    <w:p w14:paraId="053D4B51" w14:textId="77777777" w:rsidR="005863AC" w:rsidRPr="005863AC" w:rsidRDefault="005863AC" w:rsidP="005863AC">
      <w:pPr>
        <w:rPr>
          <w:lang w:val="en-IN"/>
        </w:rPr>
      </w:pPr>
      <w:r w:rsidRPr="005863AC">
        <w:rPr>
          <w:lang w:val="en-IN"/>
        </w:rPr>
        <w:t>   </w:t>
      </w:r>
    </w:p>
    <w:p w14:paraId="0E98E39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React, { useState, useEffect } from 'react';</w:t>
      </w:r>
    </w:p>
    <w:p w14:paraId="1A60774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{ Link } from 'react-router-dom';</w:t>
      </w:r>
    </w:p>
    <w:p w14:paraId="01CD44C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{ ChevronLeft, ChevronRight, Star, ThumbsUp, ThumbsDown } from 'lucide-react';</w:t>
      </w:r>
    </w:p>
    <w:p w14:paraId="3AD33EA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// import ProductCard from '../components/ProductCard';</w:t>
      </w:r>
    </w:p>
    <w:p w14:paraId="55189D9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api from '../services/api';</w:t>
      </w:r>
    </w:p>
    <w:p w14:paraId="2C6358F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'./Home.css';</w:t>
      </w:r>
    </w:p>
    <w:p w14:paraId="7A57E54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// New Arrival Images</w:t>
      </w:r>
    </w:p>
    <w:p w14:paraId="1903927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new1 from '../assets/new1.webp';</w:t>
      </w:r>
    </w:p>
    <w:p w14:paraId="39167F3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new2 from '../assets/new2.webp';</w:t>
      </w:r>
    </w:p>
    <w:p w14:paraId="2F1B9D0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new3 from '../assets/new3.webp';</w:t>
      </w:r>
    </w:p>
    <w:p w14:paraId="5164D26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new4 from '../assets/new4.webp';</w:t>
      </w:r>
    </w:p>
    <w:p w14:paraId="23E90C6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new5 from '../assets/new5.webp';</w:t>
      </w:r>
    </w:p>
    <w:p w14:paraId="3E8E2B8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new6 from '../assets/new6.webp';</w:t>
      </w:r>
    </w:p>
    <w:p w14:paraId="6F28BEE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new7 from '../assets/new7.jpg';</w:t>
      </w:r>
    </w:p>
    <w:p w14:paraId="093043C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new8 from '../assets/new8.webp';</w:t>
      </w:r>
    </w:p>
    <w:p w14:paraId="1BA47153" w14:textId="77777777" w:rsidR="00F14E01" w:rsidRPr="00F14E01" w:rsidRDefault="00F14E01" w:rsidP="00F14E01">
      <w:pPr>
        <w:rPr>
          <w:lang w:val="en-IN"/>
        </w:rPr>
      </w:pPr>
    </w:p>
    <w:p w14:paraId="0E9C3CB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// Top Selling Images</w:t>
      </w:r>
    </w:p>
    <w:p w14:paraId="1AD12D57" w14:textId="77777777" w:rsidR="00F14E01" w:rsidRPr="00F14E01" w:rsidRDefault="00F14E01" w:rsidP="00F14E01">
      <w:pPr>
        <w:rPr>
          <w:lang w:val="en-IN"/>
        </w:rPr>
      </w:pPr>
    </w:p>
    <w:p w14:paraId="65C530A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top1 from '../assets/top1.webp';</w:t>
      </w:r>
    </w:p>
    <w:p w14:paraId="58E9676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top2 from '../assets/top2.webp';</w:t>
      </w:r>
    </w:p>
    <w:p w14:paraId="0D303B8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top3 from '../assets/top3.webp';</w:t>
      </w:r>
    </w:p>
    <w:p w14:paraId="0E6949F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top4 from '../assets/top4.webp';</w:t>
      </w:r>
    </w:p>
    <w:p w14:paraId="784870D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top5 from '../assets/top5.webp';</w:t>
      </w:r>
    </w:p>
    <w:p w14:paraId="0E1D9A3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import top6 from '../assets/top6.webp';</w:t>
      </w:r>
    </w:p>
    <w:p w14:paraId="20B2B73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br/>
      </w:r>
      <w:r w:rsidRPr="00F14E01">
        <w:rPr>
          <w:lang w:val="en-IN"/>
        </w:rPr>
        <w:br/>
      </w:r>
    </w:p>
    <w:p w14:paraId="032B23B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const NEW_IMAGES = [new1, new2, new3, new4, new5, new6, new7, new8];</w:t>
      </w:r>
    </w:p>
    <w:p w14:paraId="290573C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const TOP_IMAGES = [top1, top2, top3, top4, top5, top6,];</w:t>
      </w:r>
    </w:p>
    <w:p w14:paraId="513671E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// ── Hero Slides ──</w:t>
      </w:r>
    </w:p>
    <w:p w14:paraId="30BCA40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const HERO_SLIDES = [</w:t>
      </w:r>
    </w:p>
    <w:p w14:paraId="4FEC823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</w:t>
      </w:r>
    </w:p>
    <w:p w14:paraId="3F4C7F9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badge: 'Flat 30% off',</w:t>
      </w:r>
    </w:p>
    <w:p w14:paraId="74C807F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title: 'Baby beds &amp;',</w:t>
      </w:r>
    </w:p>
    <w:p w14:paraId="38E58FF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subtitle: 'Accessories',</w:t>
      </w:r>
    </w:p>
    <w:p w14:paraId="59D0509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btn: 'Shop Now',</w:t>
      </w:r>
    </w:p>
    <w:p w14:paraId="27B09F9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link: '/products?category=Newborn',</w:t>
      </w:r>
    </w:p>
    <w:p w14:paraId="3DE79C4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bg: 'linear-gradient(135deg, #ffe0f0 0%, #ffd6e8 100%)',</w:t>
      </w:r>
    </w:p>
    <w:p w14:paraId="7962442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 xml:space="preserve">    // </w:t>
      </w:r>
      <w:r w:rsidRPr="00F14E01">
        <w:rPr>
          <w:rFonts w:ascii="Nirmala UI" w:hAnsi="Nirmala UI" w:cs="Nirmala UI"/>
          <w:lang w:val="en-IN"/>
        </w:rPr>
        <w:t>உன்</w:t>
      </w:r>
      <w:r w:rsidRPr="00F14E01">
        <w:rPr>
          <w:lang w:val="en-IN"/>
        </w:rPr>
        <w:t xml:space="preserve"> image: img: require('../assets/hero1.jpg')</w:t>
      </w:r>
    </w:p>
    <w:p w14:paraId="49DC69A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img: 'https://images.unsplash.com/photo-1522771739844-6a9f6d5f14af?w=600&amp;auto=format&amp;fit=crop',</w:t>
      </w:r>
    </w:p>
    <w:p w14:paraId="27CDE00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},</w:t>
      </w:r>
    </w:p>
    <w:p w14:paraId="2018DE9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</w:t>
      </w:r>
    </w:p>
    <w:p w14:paraId="751F089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badge: 'New Launch',</w:t>
      </w:r>
    </w:p>
    <w:p w14:paraId="429A41C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title: 'Strollers &amp;',</w:t>
      </w:r>
    </w:p>
    <w:p w14:paraId="32D9775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subtitle: 'Car Seats',</w:t>
      </w:r>
    </w:p>
    <w:p w14:paraId="5BC3D92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btn: 'Shop Now',</w:t>
      </w:r>
    </w:p>
    <w:p w14:paraId="036DE4B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link: '/products?category=Gear',</w:t>
      </w:r>
    </w:p>
    <w:p w14:paraId="29EC018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bg: 'linear-gradient(135deg, #fff3cd 0%, #ffe8a0 100%)',</w:t>
      </w:r>
    </w:p>
    <w:p w14:paraId="5E03184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 xml:space="preserve">    // </w:t>
      </w:r>
      <w:r w:rsidRPr="00F14E01">
        <w:rPr>
          <w:rFonts w:ascii="Nirmala UI" w:hAnsi="Nirmala UI" w:cs="Nirmala UI"/>
          <w:lang w:val="en-IN"/>
        </w:rPr>
        <w:t>உன்</w:t>
      </w:r>
      <w:r w:rsidRPr="00F14E01">
        <w:rPr>
          <w:lang w:val="en-IN"/>
        </w:rPr>
        <w:t xml:space="preserve"> image: img: require('../assets/hero2.jpg')</w:t>
      </w:r>
    </w:p>
    <w:p w14:paraId="37C6D77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img: 'https://images.unsplash.com/photo-1591088398332-8a7791972843?w=600&amp;auto=format&amp;fit=crop',</w:t>
      </w:r>
    </w:p>
    <w:p w14:paraId="62441C1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},</w:t>
      </w:r>
    </w:p>
    <w:p w14:paraId="69F6528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];</w:t>
      </w:r>
    </w:p>
    <w:p w14:paraId="29C808E3" w14:textId="77777777" w:rsidR="00F14E01" w:rsidRPr="00F14E01" w:rsidRDefault="00F14E01" w:rsidP="00F14E01">
      <w:pPr>
        <w:rPr>
          <w:lang w:val="en-IN"/>
        </w:rPr>
      </w:pPr>
    </w:p>
    <w:p w14:paraId="7A09C72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// ── Categories ──</w:t>
      </w:r>
    </w:p>
    <w:p w14:paraId="64290E9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 xml:space="preserve">// </w:t>
      </w:r>
      <w:r w:rsidRPr="00F14E01">
        <w:rPr>
          <w:rFonts w:ascii="Nirmala UI" w:hAnsi="Nirmala UI" w:cs="Nirmala UI"/>
          <w:lang w:val="en-IN"/>
        </w:rPr>
        <w:t>உன்</w:t>
      </w:r>
      <w:r w:rsidRPr="00F14E01">
        <w:rPr>
          <w:lang w:val="en-IN"/>
        </w:rPr>
        <w:t xml:space="preserve"> images: img: require('../assets/boys.jpg') etc.</w:t>
      </w:r>
    </w:p>
    <w:p w14:paraId="162162F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const CATEGORIES = [</w:t>
      </w:r>
    </w:p>
    <w:p w14:paraId="19DF5D3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'Boys fashion',  img: require('../assets/IMG_20250824_195106_608.jpg') , link: '/products?category=Baby Fashion ' },</w:t>
      </w:r>
    </w:p>
    <w:p w14:paraId="2908415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'Girls fashion', img: require('../assets/IMG_20250824_195115_947.jpg'), link: '/products?category=Baby Fashion' },</w:t>
      </w:r>
    </w:p>
    <w:p w14:paraId="3CBF036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'Footwear',      img: require('../assets/20682525a.webp'), link: '/products?category=footwear' },</w:t>
      </w:r>
    </w:p>
    <w:p w14:paraId="06F1DEE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'Accessories',   img: require('../assets/IMG_20250824_195157_036.jpg'), link: '/products?category=Footwear' },</w:t>
      </w:r>
    </w:p>
    <w:p w14:paraId="080234D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'Toys',          img: require('../assets/IMG_20250824_195229_011.jpg'), link: '/products?category=Toys' },</w:t>
      </w:r>
    </w:p>
    <w:p w14:paraId="57B2EB6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'Beds',          img: require('../assets/IMG_20250824_195307_666.jpg'), link: '/products?category=Beds' },</w:t>
      </w:r>
    </w:p>
    <w:p w14:paraId="05FDEEE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];</w:t>
      </w:r>
    </w:p>
    <w:p w14:paraId="79C363B1" w14:textId="77777777" w:rsidR="00F14E01" w:rsidRPr="00F14E01" w:rsidRDefault="00F14E01" w:rsidP="00F14E01">
      <w:pPr>
        <w:rPr>
          <w:lang w:val="en-IN"/>
        </w:rPr>
      </w:pPr>
    </w:p>
    <w:p w14:paraId="57D4719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// ── Brands ──</w:t>
      </w:r>
    </w:p>
    <w:p w14:paraId="0C16841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const BRANDS = [</w:t>
      </w:r>
    </w:p>
    <w:p w14:paraId="56D68F8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"Johnson's baby", color: '#e8f4fd', text: '#1565C0' },</w:t>
      </w:r>
    </w:p>
    <w:p w14:paraId="004DA6E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'Pampers',        color: '#e3f2fd', text: '#0277BD' },</w:t>
      </w:r>
    </w:p>
    <w:p w14:paraId="3E07E85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'Babyking',       color: '#fce4ec', text: '#C62828' },</w:t>
      </w:r>
    </w:p>
    <w:p w14:paraId="5069534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'KIDLON',         color: '#f3e5f5', text: '#6A1B9A' },</w:t>
      </w:r>
    </w:p>
    <w:p w14:paraId="73ADCFA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{ name: "Tang's",         color: '#fff8e1', text: '#F57F17' },</w:t>
      </w:r>
    </w:p>
    <w:p w14:paraId="6E04C86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'Mamaearth',      color: '#e8f5e9', text: '#2E7D32' },</w:t>
      </w:r>
    </w:p>
    <w:p w14:paraId="48883BC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'Himalaya',       color: '#e0f2f1', text: '#00695C' },</w:t>
      </w:r>
    </w:p>
    <w:p w14:paraId="2D6A3BF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'Babyhug',        color: '#fff3e0', text: '#E65100' },</w:t>
      </w:r>
    </w:p>
    <w:p w14:paraId="5F8AC06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];</w:t>
      </w:r>
    </w:p>
    <w:p w14:paraId="690320AD" w14:textId="77777777" w:rsidR="00F14E01" w:rsidRPr="00F14E01" w:rsidRDefault="00F14E01" w:rsidP="00F14E01">
      <w:pPr>
        <w:rPr>
          <w:lang w:val="en-IN"/>
        </w:rPr>
      </w:pPr>
    </w:p>
    <w:p w14:paraId="38098C1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// ── Testimonials ──</w:t>
      </w:r>
    </w:p>
    <w:p w14:paraId="614F9F1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const TESTIMONIALS = [</w:t>
      </w:r>
    </w:p>
    <w:p w14:paraId="4696848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'Bosky', img: require('../assets/pngtree-cartoon-color-simple-male-avatar-png-image_1934459.jpg'), rating: 5, text: 'Very fast service and products are genuine..Definitely I am satisfied!', likes: 5, dislikes: 0 },</w:t>
      </w:r>
    </w:p>
    <w:p w14:paraId="1766123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'Tulip', img: require('../assets/4e22beef6d94640c45a1b15f4a158b23.jpg') , rating: 5, text: 'Amazing products. Reasonable prices. Gr8 customer service. Cheers !!!!!!', likes: 5, dislikes: 0 },</w:t>
      </w:r>
    </w:p>
    <w:p w14:paraId="41D5C18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'Deepa',  img: require('../assets/beautiful-woman-avatar-character-icon-free-vector.jpg'), rating: 5, text: 'Great range of products right from new-born essentials … Excellent product quality and delivery', likes: 5, dislikes: 0 },</w:t>
      </w:r>
    </w:p>
    <w:p w14:paraId="406DB04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{ name: 'Moshin', img: require('../assets/thumb-1920-375571.png'), rating: 5, text: 'Great site for baby product, i m shopping here since 2012. The quality of product and services is never changed. Keep it up', likes: 5, dislikes: 0 },</w:t>
      </w:r>
    </w:p>
    <w:p w14:paraId="4B0F9C8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];</w:t>
      </w:r>
    </w:p>
    <w:p w14:paraId="30F3FA79" w14:textId="77777777" w:rsidR="00F14E01" w:rsidRPr="00F14E01" w:rsidRDefault="00F14E01" w:rsidP="00F14E01">
      <w:pPr>
        <w:rPr>
          <w:lang w:val="en-IN"/>
        </w:rPr>
      </w:pPr>
    </w:p>
    <w:p w14:paraId="1ADCC63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export default function Home() {</w:t>
      </w:r>
    </w:p>
    <w:p w14:paraId="22AD89D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const [slide, setSlide]       = useState(0);</w:t>
      </w:r>
    </w:p>
    <w:p w14:paraId="768DF71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const [newArr, setNewArr]     = useState([]);</w:t>
      </w:r>
    </w:p>
    <w:p w14:paraId="3F4CFC1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const [topSell, setTopSell]   = useState([]);</w:t>
      </w:r>
    </w:p>
    <w:p w14:paraId="07706E0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const [topIdx, setTopIdx]     = useState(0);</w:t>
      </w:r>
    </w:p>
    <w:p w14:paraId="7F3AC52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const VISIBLE = 4;</w:t>
      </w:r>
    </w:p>
    <w:p w14:paraId="0CAB7B76" w14:textId="77777777" w:rsidR="00F14E01" w:rsidRPr="00F14E01" w:rsidRDefault="00F14E01" w:rsidP="00F14E01">
      <w:pPr>
        <w:rPr>
          <w:lang w:val="en-IN"/>
        </w:rPr>
      </w:pPr>
    </w:p>
    <w:p w14:paraId="29AC1A3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useEffect(() =&gt; {</w:t>
      </w:r>
    </w:p>
    <w:p w14:paraId="4A755F6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const t = setInterval(() =&gt; setSlide(s =&gt; (s + 1) % HERO_SLIDES.length), 4000);</w:t>
      </w:r>
    </w:p>
    <w:p w14:paraId="13D8F21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return () =&gt; clearInterval(t);</w:t>
      </w:r>
    </w:p>
    <w:p w14:paraId="04CB4A4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}, []);</w:t>
      </w:r>
    </w:p>
    <w:p w14:paraId="05EC2516" w14:textId="77777777" w:rsidR="00F14E01" w:rsidRPr="00F14E01" w:rsidRDefault="00F14E01" w:rsidP="00F14E01">
      <w:pPr>
        <w:rPr>
          <w:lang w:val="en-IN"/>
        </w:rPr>
      </w:pPr>
    </w:p>
    <w:p w14:paraId="4F577A6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useEffect(() =&gt; {</w:t>
      </w:r>
    </w:p>
    <w:p w14:paraId="6A00CC1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api.get('/products/?ordering=-created_at&amp;limit=8').then(r =&gt; setNewArr(r.data.results || r.data)).catch(() =&gt; {});</w:t>
      </w:r>
    </w:p>
    <w:p w14:paraId="3BA1768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api.get('/products/?ordering=-reviews_count&amp;limit=8').then(r =&gt; setTopSell(r.data.results || r.data)).catch(() =&gt; {});</w:t>
      </w:r>
    </w:p>
    <w:p w14:paraId="3C4DD8E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}, []);</w:t>
      </w:r>
    </w:p>
    <w:p w14:paraId="11874CB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br/>
      </w:r>
      <w:r w:rsidRPr="00F14E01">
        <w:rPr>
          <w:lang w:val="en-IN"/>
        </w:rPr>
        <w:br/>
      </w:r>
    </w:p>
    <w:p w14:paraId="0E97F6A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const cur = HERO_SLIDES[slide];</w:t>
      </w:r>
    </w:p>
    <w:p w14:paraId="76DE5881" w14:textId="77777777" w:rsidR="00F14E01" w:rsidRPr="00F14E01" w:rsidRDefault="00F14E01" w:rsidP="00F14E01">
      <w:pPr>
        <w:rPr>
          <w:lang w:val="en-IN"/>
        </w:rPr>
      </w:pPr>
    </w:p>
    <w:p w14:paraId="4AF6460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return (</w:t>
      </w:r>
    </w:p>
    <w:p w14:paraId="64E9231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&lt;div className="home"&gt;</w:t>
      </w:r>
    </w:p>
    <w:p w14:paraId="5EF39A5E" w14:textId="77777777" w:rsidR="00F14E01" w:rsidRPr="00F14E01" w:rsidRDefault="00F14E01" w:rsidP="00F14E01">
      <w:pPr>
        <w:rPr>
          <w:lang w:val="en-IN"/>
        </w:rPr>
      </w:pPr>
    </w:p>
    <w:p w14:paraId="4275FBC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{/* ── Hero Slider ── */}</w:t>
      </w:r>
    </w:p>
    <w:p w14:paraId="43484C1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&lt;section className="hero-slider" style={{ background: cur.bg }}&gt;</w:t>
      </w:r>
    </w:p>
    <w:p w14:paraId="479C0FE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{HERO_SLIDES.map((s, i) =&gt; (</w:t>
      </w:r>
    </w:p>
    <w:p w14:paraId="491B134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 key={i} className={`hero-slide ${i === slide ? 'active' : ''}`}&gt;</w:t>
      </w:r>
    </w:p>
    <w:p w14:paraId="2EC0002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&lt;div className="container hero-slide-inner"&gt;</w:t>
      </w:r>
    </w:p>
    <w:p w14:paraId="16D3E00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&lt;div className="hero-text"&gt;</w:t>
      </w:r>
    </w:p>
    <w:p w14:paraId="5946DF1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{s.badge &amp;&amp; &lt;div className="hero-badge"&gt;{s.badge}&lt;/div&gt;}</w:t>
      </w:r>
    </w:p>
    <w:p w14:paraId="0EE927B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&lt;h1&gt;{s.title}&lt;br /&gt;&lt;span&gt;{s.subtitle}&lt;/span&gt;&lt;/h1&gt;</w:t>
      </w:r>
    </w:p>
    <w:p w14:paraId="21A526F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            &lt;Link to={s.link} className="hero-btn"&gt;{s.btn}&lt;/Link&gt;</w:t>
      </w:r>
    </w:p>
    <w:p w14:paraId="57D5A8C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&lt;/div&gt;</w:t>
      </w:r>
    </w:p>
    <w:p w14:paraId="3AB7BCB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&lt;div className="hero-img-wrap"&gt;</w:t>
      </w:r>
    </w:p>
    <w:p w14:paraId="35CFB90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&lt;img src={s.img} alt={s.title} /&gt;</w:t>
      </w:r>
    </w:p>
    <w:p w14:paraId="7CFB429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&lt;/div&gt;</w:t>
      </w:r>
    </w:p>
    <w:p w14:paraId="4E36D2B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&lt;/div&gt;</w:t>
      </w:r>
    </w:p>
    <w:p w14:paraId="283F202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18C2732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))}</w:t>
      </w:r>
    </w:p>
    <w:p w14:paraId="76C8955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&lt;button className="slide-arrow left" onClick={() =&gt; setSlide(s =&gt; (s - 1 + HERO_SLIDES.length) % HERO_SLIDES.length)}&gt;&lt;ChevronLeft size={22} /&gt;&lt;/button&gt;</w:t>
      </w:r>
    </w:p>
    <w:p w14:paraId="0815A28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&lt;button className="slide-arrow right" onClick={() =&gt; setSlide(s =&gt; (s + 1) % HERO_SLIDES.length)}&gt;&lt;ChevronRight size={22} /&gt;&lt;/button&gt;</w:t>
      </w:r>
    </w:p>
    <w:p w14:paraId="4108641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&lt;div className="slide-dots"&gt;</w:t>
      </w:r>
    </w:p>
    <w:p w14:paraId="79F5954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{HERO_SLIDES.map((_, i) =&gt; &lt;button key={i} className={`dot ${i === slide ? 'active' : ''}`} onClick={() =&gt; setSlide(i)} /&gt;)}</w:t>
      </w:r>
    </w:p>
    <w:p w14:paraId="5D6CE8C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&lt;/div&gt;</w:t>
      </w:r>
    </w:p>
    <w:p w14:paraId="362C3E9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&lt;/section&gt;</w:t>
      </w:r>
    </w:p>
    <w:p w14:paraId="5A6913B2" w14:textId="77777777" w:rsidR="00F14E01" w:rsidRPr="00F14E01" w:rsidRDefault="00F14E01" w:rsidP="00F14E01">
      <w:pPr>
        <w:rPr>
          <w:lang w:val="en-IN"/>
        </w:rPr>
      </w:pPr>
    </w:p>
    <w:p w14:paraId="0C25776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{/* ── Categories ── */}</w:t>
      </w:r>
    </w:p>
    <w:p w14:paraId="14622E7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&lt;section className="section"&gt;</w:t>
      </w:r>
    </w:p>
    <w:p w14:paraId="159D5DB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&lt;div className="container"&gt;</w:t>
      </w:r>
    </w:p>
    <w:p w14:paraId="512181E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&lt;h2 className="section-title" style={{textAlign:'center'}}&gt;Categories&lt;/h2&gt;</w:t>
      </w:r>
    </w:p>
    <w:p w14:paraId="0D80A8B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</w:t>
      </w:r>
    </w:p>
    <w:p w14:paraId="1BD5911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&lt;div className="cat-grid"&gt;</w:t>
      </w:r>
    </w:p>
    <w:p w14:paraId="6B2B9E3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{CATEGORIES.map(cat =&gt; (</w:t>
      </w:r>
    </w:p>
    <w:p w14:paraId="036221D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&lt;Link to={cat.link} key={cat.name} className="cat-card"&gt;</w:t>
      </w:r>
    </w:p>
    <w:p w14:paraId="66B8F7D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&lt;div className="cat-img-oval"&gt;</w:t>
      </w:r>
    </w:p>
    <w:p w14:paraId="6109D36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              &lt;img src={cat.img} alt={cat.name} /&gt;</w:t>
      </w:r>
    </w:p>
    <w:p w14:paraId="51008C8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&lt;/div&gt;</w:t>
      </w:r>
    </w:p>
    <w:p w14:paraId="1D1D17E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&lt;p&gt;{cat.name}&lt;/p&gt;</w:t>
      </w:r>
    </w:p>
    <w:p w14:paraId="0029C29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&lt;/Link&gt;</w:t>
      </w:r>
    </w:p>
    <w:p w14:paraId="5D1C03D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))}</w:t>
      </w:r>
    </w:p>
    <w:p w14:paraId="16CCEE4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4EDF175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 className="cat-divider" /&gt;</w:t>
      </w:r>
    </w:p>
    <w:p w14:paraId="5F8EC80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 xml:space="preserve">        &lt;/div&gt; </w:t>
      </w:r>
    </w:p>
    <w:p w14:paraId="039DB96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&lt;/section&gt;</w:t>
      </w:r>
    </w:p>
    <w:p w14:paraId="54DF3322" w14:textId="77777777" w:rsidR="00F14E01" w:rsidRPr="00F14E01" w:rsidRDefault="00F14E01" w:rsidP="00F14E01">
      <w:pPr>
        <w:rPr>
          <w:lang w:val="en-IN"/>
        </w:rPr>
      </w:pPr>
    </w:p>
    <w:p w14:paraId="11B9837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{/* ── New Arrivals ── */}</w:t>
      </w:r>
    </w:p>
    <w:p w14:paraId="14F4ECC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&lt;section className="section"&gt;</w:t>
      </w:r>
    </w:p>
    <w:p w14:paraId="132B8C5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&lt;div className="container"&gt;</w:t>
      </w:r>
    </w:p>
    <w:p w14:paraId="08B4CD5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&lt;h2 className="section-title"&gt;New Arrivals&lt;/h2&gt;</w:t>
      </w:r>
    </w:p>
    <w:p w14:paraId="1B363842" w14:textId="77777777" w:rsidR="00F14E01" w:rsidRPr="00F14E01" w:rsidRDefault="00F14E01" w:rsidP="00F14E01">
      <w:pPr>
        <w:rPr>
          <w:lang w:val="en-IN"/>
        </w:rPr>
      </w:pPr>
    </w:p>
    <w:p w14:paraId="0A18F18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&lt;div className="products-grid"&gt;</w:t>
      </w:r>
    </w:p>
    <w:p w14:paraId="79F7833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{newArr.length ? (</w:t>
      </w:r>
    </w:p>
    <w:p w14:paraId="2770C7E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newArr.map((p, index) =&gt; (</w:t>
      </w:r>
    </w:p>
    <w:p w14:paraId="2CB14E9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&lt;NewArrivalCard</w:t>
      </w:r>
    </w:p>
    <w:p w14:paraId="2921E69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key={p.id}</w:t>
      </w:r>
    </w:p>
    <w:p w14:paraId="14988EA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product={p}</w:t>
      </w:r>
    </w:p>
    <w:p w14:paraId="3BA5FF1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customImg={NEW_IMAGES[index % NEW_IMAGES.length]}</w:t>
      </w:r>
    </w:p>
    <w:p w14:paraId="6A385F2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/&gt;</w:t>
      </w:r>
    </w:p>
    <w:p w14:paraId="0FA6A1A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))</w:t>
      </w:r>
    </w:p>
    <w:p w14:paraId="06933DC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) : (</w:t>
      </w:r>
    </w:p>
    <w:p w14:paraId="59B6068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    Array(8)</w:t>
      </w:r>
    </w:p>
    <w:p w14:paraId="372495C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.fill(0)</w:t>
      </w:r>
    </w:p>
    <w:p w14:paraId="1193948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.map((_, i) =&gt; &lt;div key={i} className="skeleton-card" /&gt;)</w:t>
      </w:r>
    </w:p>
    <w:p w14:paraId="65B56AE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)}</w:t>
      </w:r>
    </w:p>
    <w:p w14:paraId="7BD2659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&lt;/div&gt;</w:t>
      </w:r>
    </w:p>
    <w:p w14:paraId="519178D3" w14:textId="77777777" w:rsidR="00F14E01" w:rsidRPr="00F14E01" w:rsidRDefault="00F14E01" w:rsidP="00F14E01">
      <w:pPr>
        <w:rPr>
          <w:lang w:val="en-IN"/>
        </w:rPr>
      </w:pPr>
    </w:p>
    <w:p w14:paraId="54D51E6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&lt;/div&gt;</w:t>
      </w:r>
    </w:p>
    <w:p w14:paraId="0EFD2B6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&lt;/section&gt;</w:t>
      </w:r>
    </w:p>
    <w:p w14:paraId="21767578" w14:textId="77777777" w:rsidR="00F14E01" w:rsidRPr="00F14E01" w:rsidRDefault="00F14E01" w:rsidP="00F14E01">
      <w:pPr>
        <w:rPr>
          <w:lang w:val="en-IN"/>
        </w:rPr>
      </w:pPr>
    </w:p>
    <w:p w14:paraId="588543C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{/* ── Top Selling slider ── */}</w:t>
      </w:r>
    </w:p>
    <w:p w14:paraId="0B85F23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&lt;section className="section bg-pink-light"&gt;</w:t>
      </w:r>
    </w:p>
    <w:p w14:paraId="2CA95E4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&lt;div className="container"&gt;</w:t>
      </w:r>
    </w:p>
    <w:p w14:paraId="7891A14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 className="section-header"&gt;</w:t>
      </w:r>
    </w:p>
    <w:p w14:paraId="05E50D7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&lt;h2 className="section-title"&gt;Top selling&lt;/h2&gt;</w:t>
      </w:r>
    </w:p>
    <w:p w14:paraId="3F416A3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&lt;Link to="/products?ordering=-reviews_count" className="view-all-btn"&gt;View All →&lt;/Link&gt;</w:t>
      </w:r>
    </w:p>
    <w:p w14:paraId="4B94825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1B5A277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 className="slider-wrap"&gt;</w:t>
      </w:r>
    </w:p>
    <w:p w14:paraId="6CA7E4F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{topIdx &gt; 0 &amp;&amp; &lt;button className="slider-arrow left" onClick={() =&gt; setTopIdx(i =&gt; Math.max(0, i - 1))}&gt;&lt;ChevronLeft size={20} /&gt;&lt;/button&gt;}</w:t>
      </w:r>
    </w:p>
    <w:p w14:paraId="00083D3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&lt;div className="slider-viewport"&gt;</w:t>
      </w:r>
    </w:p>
    <w:p w14:paraId="57220EB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&lt;div className="slider-track" style={{ transform: `translateX(-${topIdx * 25}%)` }}&gt;</w:t>
      </w:r>
    </w:p>
    <w:p w14:paraId="509BA69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{topSell.map((p, index) =&gt; (</w:t>
      </w:r>
    </w:p>
    <w:p w14:paraId="7E5234E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&lt;div key={p.id} className="slider-item"&gt;</w:t>
      </w:r>
    </w:p>
    <w:p w14:paraId="32C5A55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  &lt;div className="top-sell-card"&gt;</w:t>
      </w:r>
    </w:p>
    <w:p w14:paraId="6365DA6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    &lt;div className="ts-img"&gt;</w:t>
      </w:r>
    </w:p>
    <w:p w14:paraId="557826F6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                    &lt;img src={TOP_IMAGES[index % TOP_IMAGES.length] || p.image} /&gt;</w:t>
      </w:r>
    </w:p>
    <w:p w14:paraId="7D7B962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    &lt;/div&gt;</w:t>
      </w:r>
    </w:p>
    <w:p w14:paraId="093BB6B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    &lt;h3&gt;{p.name}&lt;/h3&gt;</w:t>
      </w:r>
    </w:p>
    <w:p w14:paraId="52DCBFC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    &lt;Link to={`/products/${p.id}`} className="shop-now-btn"&gt;Shop Now&lt;/Link&gt;</w:t>
      </w:r>
    </w:p>
    <w:p w14:paraId="79B60B7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  &lt;/div&gt;</w:t>
      </w:r>
    </w:p>
    <w:p w14:paraId="57E2835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&lt;/div&gt;</w:t>
      </w:r>
    </w:p>
    <w:p w14:paraId="27D6440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))}</w:t>
      </w:r>
    </w:p>
    <w:p w14:paraId="61FB9D3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&lt;/div&gt;</w:t>
      </w:r>
    </w:p>
    <w:p w14:paraId="0CCA884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&lt;/div&gt;</w:t>
      </w:r>
    </w:p>
    <w:p w14:paraId="50DA714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{topSell.length &gt; VISIBLE &amp;&amp; topIdx &lt; topSell.length - VISIBLE &amp;&amp; (</w:t>
      </w:r>
    </w:p>
    <w:p w14:paraId="6738325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&lt;button className="slider-arrow right" onClick={() =&gt; setTopIdx(i =&gt; i + 1)}&gt;&lt;ChevronRight size={20} /&gt;&lt;/button&gt;</w:t>
      </w:r>
    </w:p>
    <w:p w14:paraId="71F112D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)}</w:t>
      </w:r>
    </w:p>
    <w:p w14:paraId="486DBCD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34F371F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&lt;/div&gt;</w:t>
      </w:r>
    </w:p>
    <w:p w14:paraId="7A68822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&lt;/section&gt;</w:t>
      </w:r>
    </w:p>
    <w:p w14:paraId="1655CF16" w14:textId="77777777" w:rsidR="00F14E01" w:rsidRPr="00F14E01" w:rsidRDefault="00F14E01" w:rsidP="00F14E01">
      <w:pPr>
        <w:rPr>
          <w:lang w:val="en-IN"/>
        </w:rPr>
      </w:pPr>
    </w:p>
    <w:p w14:paraId="74F64C6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{/* ── Top Brands ── */}</w:t>
      </w:r>
    </w:p>
    <w:p w14:paraId="27DD8A8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&lt;section className="section"&gt;</w:t>
      </w:r>
    </w:p>
    <w:p w14:paraId="7917E34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&lt;div className="container"&gt;</w:t>
      </w:r>
    </w:p>
    <w:p w14:paraId="24765E1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&lt;h2 className="section-title"&gt;Top Brands&lt;/h2&gt;</w:t>
      </w:r>
    </w:p>
    <w:p w14:paraId="6C04E07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 className="brands-track-wrap"&gt;</w:t>
      </w:r>
    </w:p>
    <w:p w14:paraId="1224FB7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&lt;div className="brands-track"&gt;</w:t>
      </w:r>
    </w:p>
    <w:p w14:paraId="2FCFFF5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{[...BRANDS, ...BRANDS].map((b, i) =&gt; (</w:t>
      </w:r>
    </w:p>
    <w:p w14:paraId="598370C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&lt;div key={i} className="brand-card" style={{ background: b.color }}&gt;</w:t>
      </w:r>
    </w:p>
    <w:p w14:paraId="228ADA7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&lt;span style={{ color: b.text, fontWeight: 700, fontSize: 15 }}&gt;{b.name}&lt;/span&gt;</w:t>
      </w:r>
    </w:p>
    <w:p w14:paraId="43EBBBF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            &lt;/div&gt;</w:t>
      </w:r>
    </w:p>
    <w:p w14:paraId="4597613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))}</w:t>
      </w:r>
    </w:p>
    <w:p w14:paraId="5B79CE2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&lt;/div&gt;</w:t>
      </w:r>
    </w:p>
    <w:p w14:paraId="6AE59C9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05B4DCB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&lt;/div&gt;</w:t>
      </w:r>
    </w:p>
    <w:p w14:paraId="06852BF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&lt;/section&gt;</w:t>
      </w:r>
    </w:p>
    <w:p w14:paraId="3DF5168C" w14:textId="77777777" w:rsidR="00F14E01" w:rsidRPr="00F14E01" w:rsidRDefault="00F14E01" w:rsidP="00F14E01">
      <w:pPr>
        <w:rPr>
          <w:lang w:val="en-IN"/>
        </w:rPr>
      </w:pPr>
    </w:p>
    <w:p w14:paraId="7E6ED4F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{/* ── Happy Customers ── */}</w:t>
      </w:r>
    </w:p>
    <w:p w14:paraId="7CEC2AD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&lt;section className="section"&gt;</w:t>
      </w:r>
    </w:p>
    <w:p w14:paraId="0B338B2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&lt;div className="container"&gt;</w:t>
      </w:r>
    </w:p>
    <w:p w14:paraId="536D974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&lt;h2 className="section-title" style={{textAlign:'center'}}&gt;Our happy customer&lt;/h2&gt;</w:t>
      </w:r>
    </w:p>
    <w:p w14:paraId="2E5074C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 className="testimonials-grid"&gt;</w:t>
      </w:r>
    </w:p>
    <w:p w14:paraId="5F9CB9C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{TESTIMONIALS.map((t, i) =&gt; (</w:t>
      </w:r>
    </w:p>
    <w:p w14:paraId="1A90E09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&lt;div key={i} className="testimonial-card"&gt;</w:t>
      </w:r>
    </w:p>
    <w:p w14:paraId="4303CE2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{/* &lt;div className="t-avatar" style={{ background: t.color }}&gt;</w:t>
      </w:r>
    </w:p>
    <w:p w14:paraId="04087FD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{t.name[0]}</w:t>
      </w:r>
    </w:p>
    <w:p w14:paraId="551D347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&lt;/div&gt; */}</w:t>
      </w:r>
    </w:p>
    <w:p w14:paraId="5C73BA5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&lt;div className="t-avatar"&gt;</w:t>
      </w:r>
    </w:p>
    <w:p w14:paraId="5EC14D8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&lt;img src={t.img} alt={t.name} style={{width:'100%', height:'100%', objectFit:'cover', borderRadius:'50%'}} /&gt;</w:t>
      </w:r>
    </w:p>
    <w:p w14:paraId="38C8731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&lt;/div&gt;</w:t>
      </w:r>
    </w:p>
    <w:p w14:paraId="7CF4DA0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&lt;h3&gt;{t.name}&lt;/h3&gt;</w:t>
      </w:r>
    </w:p>
    <w:p w14:paraId="585E1F9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&lt;div className="t-stars"&gt;</w:t>
      </w:r>
    </w:p>
    <w:p w14:paraId="2DEF52F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{Array(t.rating).fill(0).map((_, s) =&gt; &lt;Star key={s} size={16} fill="#FFB300" color="#FFB300" /&gt;)}</w:t>
      </w:r>
    </w:p>
    <w:p w14:paraId="514E25B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&lt;/div&gt;</w:t>
      </w:r>
    </w:p>
    <w:p w14:paraId="3E09DDD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            &lt;p&gt;{t.text}&lt;/p&gt;</w:t>
      </w:r>
    </w:p>
    <w:p w14:paraId="1B9013F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&lt;div className="t-actions"&gt;</w:t>
      </w:r>
    </w:p>
    <w:p w14:paraId="015BA21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&lt;span&gt;&lt;ThumbsDown size={14} /&gt; {t.dislikes}&lt;/span&gt;</w:t>
      </w:r>
    </w:p>
    <w:p w14:paraId="3364E86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  &lt;span&gt;&lt;ThumbsUp size={14} /&gt; {t.likes}&lt;/span&gt;</w:t>
      </w:r>
    </w:p>
    <w:p w14:paraId="4135624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  &lt;/div&gt;</w:t>
      </w:r>
    </w:p>
    <w:p w14:paraId="3809455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&lt;/div&gt;</w:t>
      </w:r>
    </w:p>
    <w:p w14:paraId="56B59AC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))}</w:t>
      </w:r>
    </w:p>
    <w:p w14:paraId="0FFEC5E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3BFA854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 style={{ textAlign: 'right', marginTop: 16 }}&gt;</w:t>
      </w:r>
    </w:p>
    <w:p w14:paraId="14D70F1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&lt;button className="view-more-btn"&gt;View More&lt;/button&gt;</w:t>
      </w:r>
    </w:p>
    <w:p w14:paraId="196BB91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54A8238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&lt;/div&gt;</w:t>
      </w:r>
    </w:p>
    <w:p w14:paraId="51680E7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&lt;/section&gt;</w:t>
      </w:r>
    </w:p>
    <w:p w14:paraId="2000DBCE" w14:textId="77777777" w:rsidR="00F14E01" w:rsidRPr="00F14E01" w:rsidRDefault="00F14E01" w:rsidP="00F14E01">
      <w:pPr>
        <w:rPr>
          <w:lang w:val="en-IN"/>
        </w:rPr>
      </w:pPr>
    </w:p>
    <w:p w14:paraId="5BFD341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{/* ── Footer ── */}</w:t>
      </w:r>
    </w:p>
    <w:p w14:paraId="1BC54B4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&lt;footer className="footer"&gt;</w:t>
      </w:r>
    </w:p>
    <w:p w14:paraId="7AE5973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&lt;div className="container footer-grid"&gt;</w:t>
      </w:r>
    </w:p>
    <w:p w14:paraId="54E8050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 className="footer-brand"&gt;</w:t>
      </w:r>
    </w:p>
    <w:p w14:paraId="6416DAB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&lt;div style={{display:'flex',flexDirection:'column',alignItems:'flex-start',gap:'4px',marginBottom:'12px'}}&gt;</w:t>
      </w:r>
    </w:p>
    <w:p w14:paraId="5BD1057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&lt;img src={require('../assets/IMG_20250821_174843_910-removebg-preview.png')} alt="baby" style={{width:80,height:80,objectFit:'contain'}} /&gt;</w:t>
      </w:r>
    </w:p>
    <w:p w14:paraId="7CCB19B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{/* &lt;img src={require('../assets/IMG_20250821_174843_910-removebg-preview (1).png')} alt="BabyBliss" style={{width:100,objectFit:'contain',marginTop:'-8px'}} /&gt; */}</w:t>
      </w:r>
    </w:p>
    <w:p w14:paraId="16A674D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&lt;/div&gt;</w:t>
      </w:r>
    </w:p>
    <w:p w14:paraId="0ADE5E5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&lt;p&gt;4th street, pallavaram,&lt;br /&gt;Near bus stand&lt;br /&gt;Madurai-234567&lt;/p&gt;</w:t>
      </w:r>
    </w:p>
    <w:p w14:paraId="0FD6D6F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4001E95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      &lt;div&gt;&lt;h3&gt;Top categories&lt;/h3&gt;&lt;Link to="/products?category=Baby Fashion"&gt;Baby Fashion&lt;/Link&gt;&lt;Link to="/products?category=Toys"&gt;Toys&lt;/Link&gt;&lt;Link to="/products?category=Footwear"&gt;Footwear &amp; Accessories&lt;/Link&gt;&lt;Link to="/products?category=Feeding"&gt;Moms &amp; Baby care&lt;/Link&gt;&lt;Link to="/products?category=Beds"&gt;Furniture &amp; Bedding&lt;/Link&gt;&lt;Link to="/products?category=Rider"&gt;Rental services&lt;/Link&gt;&lt;/div&gt;</w:t>
      </w:r>
    </w:p>
    <w:p w14:paraId="2461BB7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&lt;div&gt;&lt;h3&gt;Customer support&lt;/h3&gt;&lt;a href="#"&gt;Help &amp; contact us&lt;/a&gt;&lt;a href="#"&gt;Delivery information&lt;/a&gt;&lt;a href="#"&gt;Track your order&lt;/a&gt;&lt;a href="#"&gt;Returns &amp; exchange&lt;/a&gt;&lt;a href="#"&gt;Promotion Terms &amp; conditions&lt;/a&gt;&lt;a href="#"&gt;Terms &amp; conditions&lt;/a&gt;&lt;/div&gt;</w:t>
      </w:r>
    </w:p>
    <w:p w14:paraId="5461D70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&lt;div&gt;&lt;h3&gt;Useful Links&lt;/h3&gt;&lt;a href="#"&gt;Store finder&lt;/a&gt;&lt;a href="#"&gt;Sitemap&lt;/a&gt;&lt;a href="#"&gt;Fees and payments policy&lt;/a&gt;&lt;/div&gt;</w:t>
      </w:r>
    </w:p>
    <w:p w14:paraId="488287E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&lt;div&gt;&lt;h3&gt;About BabyZone&lt;/h3&gt;&lt;a href="#"&gt;Privacy Policy&lt;/a&gt;&lt;a href="#"&gt;Terms &amp; conditions&lt;/a&gt;&lt;/div&gt;</w:t>
      </w:r>
    </w:p>
    <w:p w14:paraId="52A54FE9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&lt;div&gt;</w:t>
      </w:r>
    </w:p>
    <w:p w14:paraId="2AF77C0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&lt;h3&gt;Social Media&lt;/h3&gt;</w:t>
      </w:r>
    </w:p>
    <w:p w14:paraId="735EF9D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&lt;div className="social-icons"&gt;</w:t>
      </w:r>
    </w:p>
    <w:p w14:paraId="1DA3249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&lt;a href="#" style={{background:'#1877F2',color:'white',width:36,height:36,borderRadius:8,display:'flex',alignItems:'center',justifyContent:'center',fontWeight:700,fontSize:16}}&gt;f&lt;/a&gt;</w:t>
      </w:r>
    </w:p>
    <w:p w14:paraId="16BE8D8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&lt;a href="#" style={{background:'linear-gradient(45deg,#f09433,#e6683c,#dc2743)',color:'white',width:36,height:36,borderRadius:8,display:'flex',alignItems:'center',justifyContent:'center',fontSize:16}}&gt;</w:t>
      </w:r>
      <w:r w:rsidRPr="00F14E01">
        <w:rPr>
          <w:rFonts w:ascii="Segoe UI Emoji" w:hAnsi="Segoe UI Emoji" w:cs="Segoe UI Emoji"/>
          <w:lang w:val="en-IN"/>
        </w:rPr>
        <w:t>📷</w:t>
      </w:r>
      <w:r w:rsidRPr="00F14E01">
        <w:rPr>
          <w:lang w:val="en-IN"/>
        </w:rPr>
        <w:t>&lt;/a&gt;</w:t>
      </w:r>
    </w:p>
    <w:p w14:paraId="2748D02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&lt;a href="#" style={{background:'#1DA1F2',color:'white',width:36,height:36,borderRadius:8,display:'flex',alignItems:'center',justifyContent:'center',fontSize:16}}&gt;</w:t>
      </w:r>
      <w:r w:rsidRPr="00F14E01">
        <w:rPr>
          <w:rFonts w:ascii="Segoe UI Emoji" w:hAnsi="Segoe UI Emoji" w:cs="Segoe UI Emoji"/>
          <w:lang w:val="en-IN"/>
        </w:rPr>
        <w:t>🐦</w:t>
      </w:r>
      <w:r w:rsidRPr="00F14E01">
        <w:rPr>
          <w:lang w:val="en-IN"/>
        </w:rPr>
        <w:t>&lt;/a&gt;</w:t>
      </w:r>
    </w:p>
    <w:p w14:paraId="2F6767E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  &lt;a href="#" style={{background:'#FF0000',color:'white',width:36,height:36,borderRadius:8,display:'flex',alignItems:'center',justifyContent:'center',fontSize:16}}&gt;▶&lt;/a&gt;</w:t>
      </w:r>
    </w:p>
    <w:p w14:paraId="2D08DD2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  &lt;/div&gt;</w:t>
      </w:r>
    </w:p>
    <w:p w14:paraId="481A21A0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  &lt;/div&gt;</w:t>
      </w:r>
    </w:p>
    <w:p w14:paraId="2D88D0E4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&lt;/div&gt;</w:t>
      </w:r>
    </w:p>
    <w:p w14:paraId="74C2858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&lt;/footer&gt;</w:t>
      </w:r>
    </w:p>
    <w:p w14:paraId="65898FEA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lastRenderedPageBreak/>
        <w:t>    &lt;/div&gt;</w:t>
      </w:r>
    </w:p>
    <w:p w14:paraId="6962F83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);</w:t>
      </w:r>
    </w:p>
    <w:p w14:paraId="14D971FC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}</w:t>
      </w:r>
    </w:p>
    <w:p w14:paraId="74F68AC3" w14:textId="77777777" w:rsidR="00F14E01" w:rsidRPr="00F14E01" w:rsidRDefault="00F14E01" w:rsidP="00F14E01">
      <w:pPr>
        <w:rPr>
          <w:lang w:val="en-IN"/>
        </w:rPr>
      </w:pPr>
    </w:p>
    <w:p w14:paraId="3136603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// New Arrival Card Component</w:t>
      </w:r>
    </w:p>
    <w:p w14:paraId="0E15DDBF" w14:textId="77777777" w:rsidR="00F14E01" w:rsidRPr="00F14E01" w:rsidRDefault="00F14E01" w:rsidP="00F14E01">
      <w:pPr>
        <w:rPr>
          <w:lang w:val="en-IN"/>
        </w:rPr>
      </w:pPr>
    </w:p>
    <w:p w14:paraId="77E8B1F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function NewArrivalCard({ product, customImg }) {</w:t>
      </w:r>
    </w:p>
    <w:p w14:paraId="350038C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const imgSrc = customImg || product.image || `https://via.placeholder.com/300`;</w:t>
      </w:r>
    </w:p>
    <w:p w14:paraId="64901C36" w14:textId="77777777" w:rsidR="00F14E01" w:rsidRPr="00F14E01" w:rsidRDefault="00F14E01" w:rsidP="00F14E01">
      <w:pPr>
        <w:rPr>
          <w:lang w:val="en-IN"/>
        </w:rPr>
      </w:pPr>
    </w:p>
    <w:p w14:paraId="07973A9B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return (</w:t>
      </w:r>
    </w:p>
    <w:p w14:paraId="4FB010D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&lt;Link to={`/products/${product.id}`} className="na-card"&gt;</w:t>
      </w:r>
    </w:p>
    <w:p w14:paraId="3083F635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&lt;div className="na-img"&gt;</w:t>
      </w:r>
    </w:p>
    <w:p w14:paraId="518915C3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&lt;img src={imgSrc} alt={product.name} /&gt;</w:t>
      </w:r>
    </w:p>
    <w:p w14:paraId="1314B0C2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&lt;/div&gt;</w:t>
      </w:r>
    </w:p>
    <w:p w14:paraId="1BCDD0E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&lt;div className="na-info"&gt;</w:t>
      </w:r>
    </w:p>
    <w:p w14:paraId="41D4F4C1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&lt;h3&gt;{product.name}&lt;/h3&gt;</w:t>
      </w:r>
    </w:p>
    <w:p w14:paraId="21BE7618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&lt;p&gt;MRP: ₹ {product.price}&lt;/p&gt;</w:t>
      </w:r>
    </w:p>
    <w:p w14:paraId="22C5325D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  &lt;button className="buy-btn"&gt;Buy&lt;/button&gt;</w:t>
      </w:r>
    </w:p>
    <w:p w14:paraId="0229E3B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  &lt;/div&gt;</w:t>
      </w:r>
    </w:p>
    <w:p w14:paraId="1C12AE37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  &lt;/Link&gt;</w:t>
      </w:r>
    </w:p>
    <w:p w14:paraId="13B244AF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  );</w:t>
      </w:r>
    </w:p>
    <w:p w14:paraId="3901A9BE" w14:textId="77777777" w:rsidR="00F14E01" w:rsidRPr="00F14E01" w:rsidRDefault="00F14E01" w:rsidP="00F14E01">
      <w:pPr>
        <w:rPr>
          <w:lang w:val="en-IN"/>
        </w:rPr>
      </w:pPr>
      <w:r w:rsidRPr="00F14E01">
        <w:rPr>
          <w:lang w:val="en-IN"/>
        </w:rPr>
        <w:t>}</w:t>
      </w:r>
    </w:p>
    <w:p w14:paraId="0FD9B265" w14:textId="77777777" w:rsidR="00F14E01" w:rsidRPr="00F14E01" w:rsidRDefault="00F14E01" w:rsidP="00F14E01">
      <w:pPr>
        <w:rPr>
          <w:lang w:val="en-IN"/>
        </w:rPr>
      </w:pPr>
    </w:p>
    <w:p w14:paraId="059E1B45" w14:textId="77777777" w:rsidR="00EC3C2A" w:rsidRPr="00EC3C2A" w:rsidRDefault="00EC3C2A" w:rsidP="00EC3C2A"/>
    <w:p w14:paraId="09908017" w14:textId="77777777" w:rsidR="00627123" w:rsidRDefault="00C63747">
      <w:pPr>
        <w:pStyle w:val="Heading1"/>
      </w:pPr>
      <w:r>
        <w:lastRenderedPageBreak/>
        <w:t>Project Screenshots</w:t>
      </w:r>
    </w:p>
    <w:p w14:paraId="078EA35D" w14:textId="51BE1278" w:rsidR="00627123" w:rsidRDefault="00C63747">
      <w:r>
        <w:t xml:space="preserve">Sample screenshots from </w:t>
      </w:r>
      <w:r w:rsidR="00F14E01">
        <w:t xml:space="preserve"> the  BABY WEBSITE</w:t>
      </w:r>
    </w:p>
    <w:p w14:paraId="091301A5" w14:textId="77777777" w:rsidR="005E0DAD" w:rsidRDefault="005E0DAD"/>
    <w:p w14:paraId="1F823B48" w14:textId="4D2AD67D" w:rsidR="00EC3C2A" w:rsidRDefault="005863AC">
      <w:r>
        <w:t xml:space="preserve"> </w:t>
      </w:r>
    </w:p>
    <w:p w14:paraId="0989B1EB" w14:textId="1B760A81" w:rsidR="002931D7" w:rsidRDefault="002931D7"/>
    <w:p w14:paraId="68431769" w14:textId="77777777" w:rsidR="00CF7BEF" w:rsidRDefault="00CF7BEF"/>
    <w:p w14:paraId="66F7BE6C" w14:textId="071C459F" w:rsidR="00CF7BEF" w:rsidRDefault="000E5AD2">
      <w:r>
        <w:rPr>
          <w:noProof/>
        </w:rPr>
        <w:drawing>
          <wp:inline distT="0" distB="0" distL="0" distR="0" wp14:anchorId="42F4C7CE" wp14:editId="6AC9AB14">
            <wp:extent cx="5486400" cy="5347335"/>
            <wp:effectExtent l="0" t="0" r="0" b="5715"/>
            <wp:docPr id="155338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2A70" w14:textId="77777777" w:rsidR="000E5AD2" w:rsidRDefault="000E5AD2"/>
    <w:p w14:paraId="30B58775" w14:textId="3740D01E" w:rsidR="000E5AD2" w:rsidRDefault="00F606E5">
      <w:r>
        <w:rPr>
          <w:noProof/>
        </w:rPr>
        <w:lastRenderedPageBreak/>
        <w:drawing>
          <wp:inline distT="0" distB="0" distL="0" distR="0" wp14:anchorId="378A7B6A" wp14:editId="03EDAE86">
            <wp:extent cx="5486400" cy="4190365"/>
            <wp:effectExtent l="0" t="0" r="0" b="635"/>
            <wp:docPr id="1151938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4B07" w14:textId="77777777" w:rsidR="00F606E5" w:rsidRDefault="00F606E5"/>
    <w:p w14:paraId="563701BC" w14:textId="1F2F37F6" w:rsidR="00F606E5" w:rsidRDefault="00596FA8">
      <w:r>
        <w:rPr>
          <w:noProof/>
        </w:rPr>
        <w:lastRenderedPageBreak/>
        <w:drawing>
          <wp:inline distT="0" distB="0" distL="0" distR="0" wp14:anchorId="4C99B262" wp14:editId="01CC980A">
            <wp:extent cx="5486400" cy="4100195"/>
            <wp:effectExtent l="0" t="0" r="0" b="0"/>
            <wp:docPr id="938335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5D27" w14:textId="77777777" w:rsidR="00596FA8" w:rsidRDefault="00596FA8"/>
    <w:p w14:paraId="4336745E" w14:textId="77777777" w:rsidR="00596FA8" w:rsidRDefault="00596FA8"/>
    <w:p w14:paraId="76A45C0E" w14:textId="04EFA2BD" w:rsidR="00596FA8" w:rsidRDefault="00B93CE7">
      <w:r>
        <w:rPr>
          <w:noProof/>
        </w:rPr>
        <w:lastRenderedPageBreak/>
        <w:drawing>
          <wp:inline distT="0" distB="0" distL="0" distR="0" wp14:anchorId="1E277C67" wp14:editId="12A360CE">
            <wp:extent cx="5486400" cy="4060825"/>
            <wp:effectExtent l="0" t="0" r="0" b="0"/>
            <wp:docPr id="2012044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A46A" w14:textId="77777777" w:rsidR="00C1630E" w:rsidRDefault="00C1630E"/>
    <w:p w14:paraId="1D55E82C" w14:textId="2380601A" w:rsidR="00C1630E" w:rsidRDefault="00C1630E">
      <w:r>
        <w:rPr>
          <w:noProof/>
        </w:rPr>
        <w:lastRenderedPageBreak/>
        <w:drawing>
          <wp:inline distT="0" distB="0" distL="0" distR="0" wp14:anchorId="6CBD0817" wp14:editId="3772DA42">
            <wp:extent cx="5486400" cy="4023995"/>
            <wp:effectExtent l="0" t="0" r="0" b="0"/>
            <wp:docPr id="122880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5A08" w14:textId="77777777" w:rsidR="00C1630E" w:rsidRDefault="00C1630E"/>
    <w:p w14:paraId="13F95B21" w14:textId="6DBFD910" w:rsidR="00C1630E" w:rsidRDefault="00D744F0">
      <w:r>
        <w:rPr>
          <w:noProof/>
        </w:rPr>
        <w:lastRenderedPageBreak/>
        <w:drawing>
          <wp:inline distT="0" distB="0" distL="0" distR="0" wp14:anchorId="73BDF60D" wp14:editId="6DABE633">
            <wp:extent cx="5486400" cy="4726940"/>
            <wp:effectExtent l="0" t="0" r="0" b="0"/>
            <wp:docPr id="1469957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ADC9" w14:textId="77777777" w:rsidR="00D744F0" w:rsidRDefault="00D744F0"/>
    <w:p w14:paraId="251EE20D" w14:textId="6C64F870" w:rsidR="00D744F0" w:rsidRDefault="00D744F0">
      <w:r>
        <w:rPr>
          <w:noProof/>
        </w:rPr>
        <w:lastRenderedPageBreak/>
        <w:drawing>
          <wp:inline distT="0" distB="0" distL="0" distR="0" wp14:anchorId="3500FD1D" wp14:editId="119A4C37">
            <wp:extent cx="5486400" cy="4587875"/>
            <wp:effectExtent l="0" t="0" r="0" b="3175"/>
            <wp:docPr id="295985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63CC" w14:textId="77777777" w:rsidR="00424BE0" w:rsidRDefault="00424BE0"/>
    <w:p w14:paraId="194B9A05" w14:textId="6E7A119A" w:rsidR="00424BE0" w:rsidRDefault="00424BE0">
      <w:r>
        <w:rPr>
          <w:noProof/>
        </w:rPr>
        <w:lastRenderedPageBreak/>
        <w:drawing>
          <wp:inline distT="0" distB="0" distL="0" distR="0" wp14:anchorId="62CB1FED" wp14:editId="1BC47E3B">
            <wp:extent cx="5486400" cy="4400550"/>
            <wp:effectExtent l="0" t="0" r="0" b="0"/>
            <wp:docPr id="678866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F9AC" w14:textId="77777777" w:rsidR="00762D4F" w:rsidRDefault="00762D4F"/>
    <w:p w14:paraId="3E930E47" w14:textId="1E149D5E" w:rsidR="00762D4F" w:rsidRDefault="00762D4F">
      <w:r>
        <w:rPr>
          <w:noProof/>
        </w:rPr>
        <w:lastRenderedPageBreak/>
        <w:drawing>
          <wp:inline distT="0" distB="0" distL="0" distR="0" wp14:anchorId="6E1D76AF" wp14:editId="2D691BFD">
            <wp:extent cx="5486400" cy="4088765"/>
            <wp:effectExtent l="0" t="0" r="0" b="6985"/>
            <wp:docPr id="1871858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271C" w14:textId="77777777" w:rsidR="00762D4F" w:rsidRDefault="00762D4F"/>
    <w:p w14:paraId="09E7506F" w14:textId="3EC14F22" w:rsidR="00762D4F" w:rsidRDefault="00762D4F">
      <w:r>
        <w:rPr>
          <w:noProof/>
        </w:rPr>
        <w:lastRenderedPageBreak/>
        <w:drawing>
          <wp:inline distT="0" distB="0" distL="0" distR="0" wp14:anchorId="19B2BE8B" wp14:editId="798A11D5">
            <wp:extent cx="5486400" cy="4418965"/>
            <wp:effectExtent l="0" t="0" r="0" b="635"/>
            <wp:docPr id="253793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697C" w14:textId="77777777" w:rsidR="000F5A0E" w:rsidRDefault="000F5A0E"/>
    <w:p w14:paraId="7EA4A3AC" w14:textId="1B55617C" w:rsidR="000F5A0E" w:rsidRDefault="000F5A0E">
      <w:r>
        <w:rPr>
          <w:noProof/>
        </w:rPr>
        <w:lastRenderedPageBreak/>
        <w:drawing>
          <wp:inline distT="0" distB="0" distL="0" distR="0" wp14:anchorId="1C7D19EE" wp14:editId="6D825375">
            <wp:extent cx="5486400" cy="3995420"/>
            <wp:effectExtent l="0" t="0" r="0" b="5080"/>
            <wp:docPr id="9850832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E219" w14:textId="77777777" w:rsidR="0033010E" w:rsidRDefault="0033010E"/>
    <w:p w14:paraId="6BB01036" w14:textId="77777777" w:rsidR="0033010E" w:rsidRDefault="0033010E"/>
    <w:p w14:paraId="084A0349" w14:textId="0C000522" w:rsidR="0033010E" w:rsidRDefault="0033010E">
      <w:r>
        <w:rPr>
          <w:noProof/>
        </w:rPr>
        <w:lastRenderedPageBreak/>
        <w:drawing>
          <wp:inline distT="0" distB="0" distL="0" distR="0" wp14:anchorId="67F52B8E" wp14:editId="3F700CBC">
            <wp:extent cx="5486400" cy="3835400"/>
            <wp:effectExtent l="0" t="0" r="0" b="0"/>
            <wp:docPr id="17251829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598F" w14:textId="77777777" w:rsidR="00651C10" w:rsidRDefault="00651C10"/>
    <w:p w14:paraId="3A78E753" w14:textId="2337E603" w:rsidR="00651C10" w:rsidRDefault="00651C10">
      <w:r>
        <w:rPr>
          <w:noProof/>
        </w:rPr>
        <w:drawing>
          <wp:inline distT="0" distB="0" distL="0" distR="0" wp14:anchorId="313AD41A" wp14:editId="6CEF0C3D">
            <wp:extent cx="5486400" cy="3497580"/>
            <wp:effectExtent l="0" t="0" r="0" b="7620"/>
            <wp:docPr id="14398020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610B" w14:textId="7A127909" w:rsidR="00541A14" w:rsidRDefault="00541A14">
      <w:r>
        <w:rPr>
          <w:noProof/>
        </w:rPr>
        <w:lastRenderedPageBreak/>
        <w:drawing>
          <wp:inline distT="0" distB="0" distL="0" distR="0" wp14:anchorId="44953752" wp14:editId="381A3A75">
            <wp:extent cx="5486400" cy="3112770"/>
            <wp:effectExtent l="0" t="0" r="0" b="0"/>
            <wp:docPr id="2073876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B497" w14:textId="77777777" w:rsidR="00541A14" w:rsidRDefault="00541A14"/>
    <w:p w14:paraId="36AB87B7" w14:textId="4F26B1BB" w:rsidR="00541A14" w:rsidRDefault="00266439">
      <w:r>
        <w:rPr>
          <w:noProof/>
        </w:rPr>
        <w:drawing>
          <wp:inline distT="0" distB="0" distL="0" distR="0" wp14:anchorId="22058F1C" wp14:editId="12354F82">
            <wp:extent cx="5486400" cy="3124835"/>
            <wp:effectExtent l="0" t="0" r="0" b="0"/>
            <wp:docPr id="6195073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264D4" w14:textId="77777777" w:rsidR="00266439" w:rsidRDefault="00266439"/>
    <w:p w14:paraId="7369192F" w14:textId="3C6498CA" w:rsidR="00266439" w:rsidRDefault="00C03C1F">
      <w:r>
        <w:rPr>
          <w:noProof/>
        </w:rPr>
        <w:lastRenderedPageBreak/>
        <w:drawing>
          <wp:inline distT="0" distB="0" distL="0" distR="0" wp14:anchorId="2E51DD3E" wp14:editId="24BB5E63">
            <wp:extent cx="5486400" cy="4422140"/>
            <wp:effectExtent l="0" t="0" r="0" b="0"/>
            <wp:docPr id="1710059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ECD1" w14:textId="5E0C4B88" w:rsidR="00CF7BEF" w:rsidRDefault="00CF7BEF"/>
    <w:p w14:paraId="6E288681" w14:textId="77777777" w:rsidR="00287293" w:rsidRDefault="00287293"/>
    <w:p w14:paraId="212C22F7" w14:textId="18BA88EF" w:rsidR="00287293" w:rsidRDefault="00287293"/>
    <w:p w14:paraId="05DDBED4" w14:textId="3DAD3E93" w:rsidR="00287293" w:rsidRDefault="00287293"/>
    <w:p w14:paraId="7D5BF1E5" w14:textId="77777777" w:rsidR="00287293" w:rsidRDefault="00287293"/>
    <w:p w14:paraId="1B05C1C1" w14:textId="3A465975" w:rsidR="00287293" w:rsidRDefault="00287293"/>
    <w:p w14:paraId="60C61941" w14:textId="37E29EFE" w:rsidR="00287293" w:rsidRDefault="00287293"/>
    <w:p w14:paraId="49FB09F2" w14:textId="70E612EC" w:rsidR="002931D7" w:rsidRDefault="002931D7"/>
    <w:p w14:paraId="37715F67" w14:textId="77777777" w:rsidR="002931D7" w:rsidRDefault="002931D7"/>
    <w:p w14:paraId="4176E760" w14:textId="4570EAA2" w:rsidR="002931D7" w:rsidRDefault="002931D7"/>
    <w:p w14:paraId="158518E3" w14:textId="77777777" w:rsidR="002931D7" w:rsidRDefault="002931D7"/>
    <w:p w14:paraId="7E5116C4" w14:textId="17E62F48" w:rsidR="002931D7" w:rsidRDefault="002931D7"/>
    <w:p w14:paraId="289AE49B" w14:textId="77777777" w:rsidR="002931D7" w:rsidRDefault="002931D7"/>
    <w:p w14:paraId="54CE22DA" w14:textId="30B4A74E" w:rsidR="005863AC" w:rsidRDefault="005863AC"/>
    <w:p w14:paraId="31361302" w14:textId="77777777" w:rsidR="0067063C" w:rsidRDefault="0067063C"/>
    <w:p w14:paraId="134FBF2E" w14:textId="77777777" w:rsidR="002931D7" w:rsidRDefault="00C63747" w:rsidP="005863AC">
      <w:r>
        <w:t>Conclusi</w:t>
      </w:r>
      <w:r w:rsidR="00547FE9">
        <w:t>on:</w:t>
      </w:r>
    </w:p>
    <w:p w14:paraId="0C5D1E0D" w14:textId="77777777" w:rsidR="00425358" w:rsidRPr="00425358" w:rsidRDefault="00425358" w:rsidP="00425358">
      <w:pPr>
        <w:rPr>
          <w:lang w:val="en-IN"/>
        </w:rPr>
      </w:pPr>
      <w:r w:rsidRPr="00425358">
        <w:rPr>
          <w:lang w:val="en-IN"/>
        </w:rPr>
        <w:t>The Baby Products Website &amp; App project successfully demonstrates the development of a complete full-stack e-commerce application using React and Django, guided by Figma design prototypes.</w:t>
      </w:r>
    </w:p>
    <w:p w14:paraId="6B568F91" w14:textId="77777777" w:rsidR="00425358" w:rsidRPr="00425358" w:rsidRDefault="00425358" w:rsidP="00425358">
      <w:pPr>
        <w:rPr>
          <w:lang w:val="en-IN"/>
        </w:rPr>
      </w:pPr>
      <w:r w:rsidRPr="00425358">
        <w:rPr>
          <w:lang w:val="en-IN"/>
        </w:rPr>
        <w:t>This project improves:</w:t>
      </w:r>
    </w:p>
    <w:p w14:paraId="72CEAC60" w14:textId="77777777" w:rsidR="00425358" w:rsidRPr="00425358" w:rsidRDefault="00425358" w:rsidP="00425358">
      <w:pPr>
        <w:numPr>
          <w:ilvl w:val="0"/>
          <w:numId w:val="18"/>
        </w:numPr>
        <w:rPr>
          <w:lang w:val="en-IN"/>
        </w:rPr>
      </w:pPr>
      <w:r w:rsidRPr="00425358">
        <w:rPr>
          <w:lang w:val="en-IN"/>
        </w:rPr>
        <w:t>Backend development using Django REST Framework.</w:t>
      </w:r>
    </w:p>
    <w:p w14:paraId="7DB7E511" w14:textId="77777777" w:rsidR="00425358" w:rsidRPr="00425358" w:rsidRDefault="00425358" w:rsidP="00425358">
      <w:pPr>
        <w:numPr>
          <w:ilvl w:val="0"/>
          <w:numId w:val="18"/>
        </w:numPr>
        <w:rPr>
          <w:lang w:val="en-IN"/>
        </w:rPr>
      </w:pPr>
      <w:r w:rsidRPr="00425358">
        <w:rPr>
          <w:lang w:val="en-IN"/>
        </w:rPr>
        <w:t>Database management with models and APIs.</w:t>
      </w:r>
    </w:p>
    <w:p w14:paraId="12DBC9AB" w14:textId="77777777" w:rsidR="00425358" w:rsidRPr="00425358" w:rsidRDefault="00425358" w:rsidP="00425358">
      <w:pPr>
        <w:numPr>
          <w:ilvl w:val="0"/>
          <w:numId w:val="18"/>
        </w:numPr>
        <w:rPr>
          <w:lang w:val="en-IN"/>
        </w:rPr>
      </w:pPr>
      <w:r w:rsidRPr="00425358">
        <w:rPr>
          <w:lang w:val="en-IN"/>
        </w:rPr>
        <w:t>Authentication and payment gateway integration.</w:t>
      </w:r>
    </w:p>
    <w:p w14:paraId="14D46EC7" w14:textId="77777777" w:rsidR="00425358" w:rsidRPr="00425358" w:rsidRDefault="00425358" w:rsidP="00425358">
      <w:pPr>
        <w:numPr>
          <w:ilvl w:val="0"/>
          <w:numId w:val="18"/>
        </w:numPr>
        <w:rPr>
          <w:lang w:val="en-IN"/>
        </w:rPr>
      </w:pPr>
      <w:r w:rsidRPr="00425358">
        <w:rPr>
          <w:lang w:val="en-IN"/>
        </w:rPr>
        <w:t>Full-stack application structure with React frontend.</w:t>
      </w:r>
    </w:p>
    <w:p w14:paraId="34AA90F9" w14:textId="77777777" w:rsidR="00425358" w:rsidRPr="00425358" w:rsidRDefault="00425358" w:rsidP="00425358">
      <w:pPr>
        <w:rPr>
          <w:lang w:val="en-IN"/>
        </w:rPr>
      </w:pPr>
      <w:r w:rsidRPr="00425358">
        <w:rPr>
          <w:b/>
          <w:bCs/>
          <w:lang w:val="en-IN"/>
        </w:rPr>
        <w:t>Future Enhancements:</w:t>
      </w:r>
    </w:p>
    <w:p w14:paraId="0E8881A4" w14:textId="77777777" w:rsidR="00425358" w:rsidRPr="00425358" w:rsidRDefault="00425358" w:rsidP="00425358">
      <w:pPr>
        <w:numPr>
          <w:ilvl w:val="0"/>
          <w:numId w:val="19"/>
        </w:numPr>
        <w:rPr>
          <w:lang w:val="en-IN"/>
        </w:rPr>
      </w:pPr>
      <w:r w:rsidRPr="00425358">
        <w:rPr>
          <w:lang w:val="en-IN"/>
        </w:rPr>
        <w:t>Loyalty points and rewards system.</w:t>
      </w:r>
    </w:p>
    <w:p w14:paraId="25E23A9C" w14:textId="77777777" w:rsidR="00425358" w:rsidRPr="00425358" w:rsidRDefault="00425358" w:rsidP="00425358">
      <w:pPr>
        <w:numPr>
          <w:ilvl w:val="0"/>
          <w:numId w:val="19"/>
        </w:numPr>
        <w:rPr>
          <w:lang w:val="en-IN"/>
        </w:rPr>
      </w:pPr>
      <w:r w:rsidRPr="00425358">
        <w:rPr>
          <w:lang w:val="en-IN"/>
        </w:rPr>
        <w:t>Push notifications for order updates.</w:t>
      </w:r>
    </w:p>
    <w:p w14:paraId="72EF37D4" w14:textId="77777777" w:rsidR="00425358" w:rsidRPr="00425358" w:rsidRDefault="00425358" w:rsidP="00425358">
      <w:pPr>
        <w:numPr>
          <w:ilvl w:val="0"/>
          <w:numId w:val="19"/>
        </w:numPr>
        <w:rPr>
          <w:lang w:val="en-IN"/>
        </w:rPr>
      </w:pPr>
      <w:r w:rsidRPr="00425358">
        <w:rPr>
          <w:lang w:val="en-IN"/>
        </w:rPr>
        <w:t>Advanced analytics dashboard.</w:t>
      </w:r>
    </w:p>
    <w:p w14:paraId="5E3DB2F4" w14:textId="77777777" w:rsidR="00425358" w:rsidRPr="00425358" w:rsidRDefault="00425358" w:rsidP="00425358">
      <w:pPr>
        <w:numPr>
          <w:ilvl w:val="0"/>
          <w:numId w:val="19"/>
        </w:numPr>
        <w:rPr>
          <w:lang w:val="en-IN"/>
        </w:rPr>
      </w:pPr>
      <w:r w:rsidRPr="00425358">
        <w:rPr>
          <w:lang w:val="en-IN"/>
        </w:rPr>
        <w:t>Deployment on cloud hosting.</w:t>
      </w:r>
    </w:p>
    <w:p w14:paraId="3187BD63" w14:textId="4290902C" w:rsidR="0067063C" w:rsidRDefault="00547FE9">
      <w:r w:rsidRPr="00547FE9">
        <w:t>.</w:t>
      </w:r>
    </w:p>
    <w:sectPr w:rsidR="0067063C" w:rsidSect="00E52AE1">
      <w:footerReference w:type="default" r:id="rId24"/>
      <w:pgSz w:w="12240" w:h="15840"/>
      <w:pgMar w:top="1440" w:right="1800" w:bottom="1440" w:left="1800" w:header="720" w:footer="720" w:gutter="0"/>
      <w:pgBorders w:offsetFrom="page">
        <w:top w:val="thinThickSmallGap" w:sz="24" w:space="24" w:color="548DD4" w:themeColor="text2" w:themeTint="99"/>
        <w:left w:val="thinThickSmallGap" w:sz="24" w:space="24" w:color="548DD4" w:themeColor="text2" w:themeTint="99"/>
        <w:bottom w:val="thickThinSmallGap" w:sz="24" w:space="24" w:color="548DD4" w:themeColor="text2" w:themeTint="99"/>
        <w:right w:val="thickThinSmallGap" w:sz="24" w:space="24" w:color="548DD4" w:themeColor="tex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4705" w14:textId="77777777" w:rsidR="00F1773D" w:rsidRDefault="00F1773D">
      <w:pPr>
        <w:spacing w:after="0" w:line="240" w:lineRule="auto"/>
      </w:pPr>
      <w:r>
        <w:separator/>
      </w:r>
    </w:p>
  </w:endnote>
  <w:endnote w:type="continuationSeparator" w:id="0">
    <w:p w14:paraId="7FE28056" w14:textId="77777777" w:rsidR="00F1773D" w:rsidRDefault="00F1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10975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69A581" w14:textId="77777777" w:rsidR="00E52AE1" w:rsidRDefault="00E52AE1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1A9E95C3" w14:textId="77777777" w:rsidR="00E52AE1" w:rsidRDefault="00E52AE1" w:rsidP="00E52AE1">
        <w:pPr>
          <w:pStyle w:val="Footer"/>
          <w:jc w:val="center"/>
        </w:pPr>
        <w:r>
          <w:t>Prepared by Vetri IT Systems Pvt Ltd – July 2025</w:t>
        </w:r>
      </w:p>
      <w:p w14:paraId="4DE7D939" w14:textId="2946DBC4" w:rsidR="00E52AE1" w:rsidRDefault="00F1773D">
        <w:pPr>
          <w:pStyle w:val="Footer"/>
          <w:jc w:val="center"/>
        </w:pPr>
      </w:p>
    </w:sdtContent>
  </w:sdt>
  <w:p w14:paraId="373CBE7C" w14:textId="07A1312A" w:rsidR="00627123" w:rsidRDefault="00627123" w:rsidP="00E52A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180D" w14:textId="77777777" w:rsidR="00F1773D" w:rsidRDefault="00F1773D">
      <w:pPr>
        <w:spacing w:after="0" w:line="240" w:lineRule="auto"/>
      </w:pPr>
      <w:r>
        <w:separator/>
      </w:r>
    </w:p>
  </w:footnote>
  <w:footnote w:type="continuationSeparator" w:id="0">
    <w:p w14:paraId="457135A9" w14:textId="77777777" w:rsidR="00F1773D" w:rsidRDefault="00F17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A1879"/>
    <w:multiLevelType w:val="multilevel"/>
    <w:tmpl w:val="019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6401A"/>
    <w:multiLevelType w:val="multilevel"/>
    <w:tmpl w:val="B12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12C72"/>
    <w:multiLevelType w:val="multilevel"/>
    <w:tmpl w:val="966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26975"/>
    <w:multiLevelType w:val="multilevel"/>
    <w:tmpl w:val="F00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8636E"/>
    <w:multiLevelType w:val="multilevel"/>
    <w:tmpl w:val="78E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A64C8"/>
    <w:multiLevelType w:val="multilevel"/>
    <w:tmpl w:val="406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61CCB"/>
    <w:multiLevelType w:val="multilevel"/>
    <w:tmpl w:val="BBE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66285"/>
    <w:multiLevelType w:val="multilevel"/>
    <w:tmpl w:val="A26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0614B"/>
    <w:multiLevelType w:val="multilevel"/>
    <w:tmpl w:val="A5EA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07E64"/>
    <w:multiLevelType w:val="multilevel"/>
    <w:tmpl w:val="3CDC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98109">
    <w:abstractNumId w:val="8"/>
  </w:num>
  <w:num w:numId="2" w16cid:durableId="669874557">
    <w:abstractNumId w:val="6"/>
  </w:num>
  <w:num w:numId="3" w16cid:durableId="2056850950">
    <w:abstractNumId w:val="5"/>
  </w:num>
  <w:num w:numId="4" w16cid:durableId="1040595682">
    <w:abstractNumId w:val="4"/>
  </w:num>
  <w:num w:numId="5" w16cid:durableId="623273900">
    <w:abstractNumId w:val="7"/>
  </w:num>
  <w:num w:numId="6" w16cid:durableId="2102947407">
    <w:abstractNumId w:val="3"/>
  </w:num>
  <w:num w:numId="7" w16cid:durableId="600067185">
    <w:abstractNumId w:val="2"/>
  </w:num>
  <w:num w:numId="8" w16cid:durableId="1951472411">
    <w:abstractNumId w:val="1"/>
  </w:num>
  <w:num w:numId="9" w16cid:durableId="1480920713">
    <w:abstractNumId w:val="0"/>
  </w:num>
  <w:num w:numId="10" w16cid:durableId="1312516506">
    <w:abstractNumId w:val="13"/>
  </w:num>
  <w:num w:numId="11" w16cid:durableId="1554923969">
    <w:abstractNumId w:val="10"/>
  </w:num>
  <w:num w:numId="12" w16cid:durableId="47924560">
    <w:abstractNumId w:val="18"/>
  </w:num>
  <w:num w:numId="13" w16cid:durableId="1865827065">
    <w:abstractNumId w:val="15"/>
  </w:num>
  <w:num w:numId="14" w16cid:durableId="1003170069">
    <w:abstractNumId w:val="12"/>
  </w:num>
  <w:num w:numId="15" w16cid:durableId="2036614719">
    <w:abstractNumId w:val="16"/>
  </w:num>
  <w:num w:numId="16" w16cid:durableId="1878617476">
    <w:abstractNumId w:val="11"/>
  </w:num>
  <w:num w:numId="17" w16cid:durableId="380712119">
    <w:abstractNumId w:val="17"/>
  </w:num>
  <w:num w:numId="18" w16cid:durableId="319967630">
    <w:abstractNumId w:val="14"/>
  </w:num>
  <w:num w:numId="19" w16cid:durableId="14044545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AD2"/>
    <w:rsid w:val="000F5A0E"/>
    <w:rsid w:val="0015074B"/>
    <w:rsid w:val="00231C37"/>
    <w:rsid w:val="00266439"/>
    <w:rsid w:val="00287293"/>
    <w:rsid w:val="002931D7"/>
    <w:rsid w:val="0029639D"/>
    <w:rsid w:val="002C3A87"/>
    <w:rsid w:val="002E435D"/>
    <w:rsid w:val="00326F90"/>
    <w:rsid w:val="0033010E"/>
    <w:rsid w:val="00353237"/>
    <w:rsid w:val="003D71F3"/>
    <w:rsid w:val="00424BE0"/>
    <w:rsid w:val="00425358"/>
    <w:rsid w:val="00457952"/>
    <w:rsid w:val="004737D5"/>
    <w:rsid w:val="004A3200"/>
    <w:rsid w:val="00541A14"/>
    <w:rsid w:val="00547FE9"/>
    <w:rsid w:val="005863AC"/>
    <w:rsid w:val="00596FA8"/>
    <w:rsid w:val="005E0DAD"/>
    <w:rsid w:val="00627123"/>
    <w:rsid w:val="0062767C"/>
    <w:rsid w:val="00643AF1"/>
    <w:rsid w:val="00645953"/>
    <w:rsid w:val="00651C10"/>
    <w:rsid w:val="0067063C"/>
    <w:rsid w:val="007145B1"/>
    <w:rsid w:val="0072337B"/>
    <w:rsid w:val="007432F2"/>
    <w:rsid w:val="00762D4F"/>
    <w:rsid w:val="0078108D"/>
    <w:rsid w:val="008224F0"/>
    <w:rsid w:val="008506CC"/>
    <w:rsid w:val="008F1163"/>
    <w:rsid w:val="00A86CD9"/>
    <w:rsid w:val="00AA1D8D"/>
    <w:rsid w:val="00AA7400"/>
    <w:rsid w:val="00B27F33"/>
    <w:rsid w:val="00B47730"/>
    <w:rsid w:val="00B93CE7"/>
    <w:rsid w:val="00C03C1F"/>
    <w:rsid w:val="00C1630E"/>
    <w:rsid w:val="00C426D5"/>
    <w:rsid w:val="00C47B92"/>
    <w:rsid w:val="00C63747"/>
    <w:rsid w:val="00CB0664"/>
    <w:rsid w:val="00CF7BEF"/>
    <w:rsid w:val="00D62A16"/>
    <w:rsid w:val="00D744F0"/>
    <w:rsid w:val="00D93772"/>
    <w:rsid w:val="00E52AE1"/>
    <w:rsid w:val="00EC3C2A"/>
    <w:rsid w:val="00F14E01"/>
    <w:rsid w:val="00F1773D"/>
    <w:rsid w:val="00F5543D"/>
    <w:rsid w:val="00F606E5"/>
    <w:rsid w:val="00F66C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AF58C2"/>
  <w14:defaultImageDpi w14:val="300"/>
  <w15:docId w15:val="{11027705-A79E-4FE8-B7E9-11904A9B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47FE9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54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31</Pages>
  <Words>2555</Words>
  <Characters>14567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 ga</cp:lastModifiedBy>
  <cp:revision>17</cp:revision>
  <dcterms:created xsi:type="dcterms:W3CDTF">2026-03-27T14:45:00Z</dcterms:created>
  <dcterms:modified xsi:type="dcterms:W3CDTF">2026-03-27T14:57:00Z</dcterms:modified>
  <cp:category/>
</cp:coreProperties>
</file>